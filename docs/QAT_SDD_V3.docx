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8BA0" w14:textId="77777777" w:rsidR="00347CDA" w:rsidRDefault="00000000">
      <w:pPr>
        <w:jc w:val="center"/>
      </w:pPr>
      <w:r>
        <w:rPr>
          <w:b/>
          <w:sz w:val="52"/>
        </w:rPr>
        <w:t>Software Design Document</w:t>
      </w:r>
    </w:p>
    <w:p w14:paraId="7E98263A" w14:textId="77777777" w:rsidR="00347CDA" w:rsidRDefault="00000000">
      <w:pPr>
        <w:jc w:val="center"/>
      </w:pPr>
      <w:r>
        <w:rPr>
          <w:b/>
          <w:sz w:val="44"/>
        </w:rPr>
        <w:t>Question Assignment Tool (QAT)</w:t>
      </w:r>
    </w:p>
    <w:p w14:paraId="2DFF8C9D" w14:textId="77777777" w:rsidR="00347CDA" w:rsidRDefault="00000000">
      <w:pPr>
        <w:jc w:val="center"/>
      </w:pPr>
      <w:r w:rsidRPr="00621D15">
        <w:rPr>
          <w:b/>
          <w:bCs/>
          <w:sz w:val="24"/>
        </w:rPr>
        <w:t>Version</w:t>
      </w:r>
      <w:r>
        <w:rPr>
          <w:sz w:val="24"/>
        </w:rPr>
        <w:t>: 3.0</w:t>
      </w:r>
    </w:p>
    <w:p w14:paraId="3FC226B2" w14:textId="77777777" w:rsidR="00347CDA" w:rsidRDefault="00000000">
      <w:pPr>
        <w:jc w:val="center"/>
      </w:pPr>
      <w:r w:rsidRPr="00621D15">
        <w:rPr>
          <w:b/>
          <w:bCs/>
          <w:sz w:val="24"/>
        </w:rPr>
        <w:t>Status</w:t>
      </w:r>
      <w:r>
        <w:rPr>
          <w:sz w:val="24"/>
        </w:rPr>
        <w:t>: Stable</w:t>
      </w:r>
    </w:p>
    <w:p w14:paraId="16535555" w14:textId="77777777" w:rsidR="00347CDA" w:rsidRDefault="00000000">
      <w:pPr>
        <w:jc w:val="center"/>
        <w:rPr>
          <w:sz w:val="24"/>
          <w:lang w:val="es-BO"/>
        </w:rPr>
      </w:pPr>
      <w:r w:rsidRPr="00621D15">
        <w:rPr>
          <w:b/>
          <w:bCs/>
          <w:sz w:val="24"/>
          <w:lang w:val="es-BO"/>
        </w:rPr>
        <w:t>Author</w:t>
      </w:r>
      <w:r w:rsidRPr="00621D15">
        <w:rPr>
          <w:sz w:val="24"/>
          <w:lang w:val="es-BO"/>
        </w:rPr>
        <w:t>: Ing. Lucio M. Buitrón Pareja</w:t>
      </w:r>
    </w:p>
    <w:p w14:paraId="28166B39" w14:textId="5E65BAA4" w:rsidR="00621D15" w:rsidRPr="00621D15" w:rsidRDefault="00621D15">
      <w:pPr>
        <w:jc w:val="center"/>
        <w:rPr>
          <w:lang w:val="es-BO"/>
        </w:rPr>
      </w:pPr>
      <w:r w:rsidRPr="00621D15">
        <w:rPr>
          <w:b/>
          <w:bCs/>
          <w:sz w:val="24"/>
          <w:lang w:val="es-BO"/>
        </w:rPr>
        <w:t>Date</w:t>
      </w:r>
      <w:r>
        <w:rPr>
          <w:sz w:val="24"/>
          <w:lang w:val="es-BO"/>
        </w:rPr>
        <w:t>: 3th September, 2026</w:t>
      </w:r>
    </w:p>
    <w:p w14:paraId="15FD491E" w14:textId="77777777" w:rsidR="00347CDA" w:rsidRPr="00621D15" w:rsidRDefault="00000000">
      <w:pPr>
        <w:rPr>
          <w:lang w:val="es-BO"/>
        </w:rPr>
      </w:pPr>
      <w:r w:rsidRPr="00621D15">
        <w:rPr>
          <w:lang w:val="es-BO"/>
        </w:rPr>
        <w:br w:type="page"/>
      </w:r>
    </w:p>
    <w:sdt>
      <w:sdtPr>
        <w:id w:val="-1963262391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noProof/>
          <w:color w:val="auto"/>
          <w:sz w:val="21"/>
          <w:szCs w:val="22"/>
        </w:rPr>
      </w:sdtEndPr>
      <w:sdtContent>
        <w:p w14:paraId="42AAD5BF" w14:textId="30202F6A" w:rsidR="00621D15" w:rsidRDefault="00621D15" w:rsidP="00621D15">
          <w:pPr>
            <w:pStyle w:val="TOCHeading"/>
            <w:jc w:val="center"/>
          </w:pPr>
          <w:r>
            <w:t>Contents</w:t>
          </w:r>
        </w:p>
        <w:p w14:paraId="0D00A05E" w14:textId="3596BAEB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349180" w:history="1">
            <w:r w:rsidRPr="00116076">
              <w:rPr>
                <w:rStyle w:val="Hyperlink"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4F576" w14:textId="3EC3BFE7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81" w:history="1">
            <w:r w:rsidRPr="00116076">
              <w:rPr>
                <w:rStyle w:val="Hyperlink"/>
                <w:noProof/>
              </w:rPr>
              <w:t>2.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99C5C" w14:textId="51DD6C22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82" w:history="1">
            <w:r w:rsidRPr="00116076">
              <w:rPr>
                <w:rStyle w:val="Hyperlink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0763A" w14:textId="6F8ACEEB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83" w:history="1">
            <w:r w:rsidRPr="00116076">
              <w:rPr>
                <w:rStyle w:val="Hyperlink"/>
                <w:noProof/>
              </w:rPr>
              <w:t>3.1 Student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44BD6" w14:textId="5F818496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84" w:history="1">
            <w:r w:rsidRPr="00116076">
              <w:rPr>
                <w:rStyle w:val="Hyperlink"/>
                <w:noProof/>
              </w:rPr>
              <w:t>3.2 Theoretical Question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E367E" w14:textId="4CEA9248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85" w:history="1">
            <w:r w:rsidRPr="00116076">
              <w:rPr>
                <w:rStyle w:val="Hyperlink"/>
                <w:noProof/>
              </w:rPr>
              <w:t>3.3 Practice Question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D733D" w14:textId="777E63F3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86" w:history="1">
            <w:r w:rsidRPr="00116076">
              <w:rPr>
                <w:rStyle w:val="Hyperlink"/>
                <w:noProof/>
              </w:rPr>
              <w:t>3.4 Grade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AC17B" w14:textId="4DD9F79C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87" w:history="1">
            <w:r w:rsidRPr="00116076">
              <w:rPr>
                <w:rStyle w:val="Hyperlink"/>
                <w:noProof/>
              </w:rPr>
              <w:t>3.5 Excel Workbook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D48BF" w14:textId="2B35A1D8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88" w:history="1">
            <w:r w:rsidRPr="00116076">
              <w:rPr>
                <w:rStyle w:val="Hyperlink"/>
                <w:noProof/>
              </w:rPr>
              <w:t>3.6 Data Validation and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CC902" w14:textId="509879DE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89" w:history="1">
            <w:r w:rsidRPr="00116076">
              <w:rPr>
                <w:rStyle w:val="Hyperlink"/>
                <w:noProof/>
              </w:rPr>
              <w:t>3.7 Internationalization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85B38" w14:textId="74F0021A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90" w:history="1">
            <w:r w:rsidRPr="00116076">
              <w:rPr>
                <w:rStyle w:val="Hyperlink"/>
                <w:noProof/>
              </w:rPr>
              <w:t>3.8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0592C" w14:textId="7285D139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91" w:history="1">
            <w:r w:rsidRPr="00116076">
              <w:rPr>
                <w:rStyle w:val="Hyperlink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9C10E" w14:textId="49221FDF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92" w:history="1">
            <w:r w:rsidRPr="00116076">
              <w:rPr>
                <w:rStyle w:val="Hyperlink"/>
                <w:noProof/>
              </w:rPr>
              <w:t>4.1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00848" w14:textId="18AD11C1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93" w:history="1">
            <w:r w:rsidRPr="00116076">
              <w:rPr>
                <w:rStyle w:val="Hyperlink"/>
                <w:noProof/>
              </w:rPr>
              <w:t>4.2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A95F7" w14:textId="7EDAC587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94" w:history="1">
            <w:r w:rsidRPr="00116076">
              <w:rPr>
                <w:rStyle w:val="Hyperlink"/>
                <w:noProof/>
              </w:rPr>
              <w:t>4.3 Data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7D61B" w14:textId="7CC182F9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95" w:history="1">
            <w:r w:rsidRPr="00116076">
              <w:rPr>
                <w:rStyle w:val="Hyperlink"/>
                <w:noProof/>
              </w:rPr>
              <w:t>4.4 Compatibility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DBE8C" w14:textId="429DEE12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96" w:history="1">
            <w:r w:rsidRPr="00116076">
              <w:rPr>
                <w:rStyle w:val="Hyperlink"/>
                <w:noProof/>
              </w:rPr>
              <w:t>4.5 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3DA8C" w14:textId="378131F0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97" w:history="1">
            <w:r w:rsidRPr="00116076">
              <w:rPr>
                <w:rStyle w:val="Hyperlink"/>
                <w:noProof/>
              </w:rPr>
              <w:t>5.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416F5" w14:textId="3CA64429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98" w:history="1">
            <w:r w:rsidRPr="00116076">
              <w:rPr>
                <w:rStyle w:val="Hyperlink"/>
                <w:noProof/>
              </w:rPr>
              <w:t>5.1 Main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196A3" w14:textId="5AC54786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199" w:history="1">
            <w:r w:rsidRPr="00116076">
              <w:rPr>
                <w:rStyle w:val="Hyperlink"/>
                <w:noProof/>
              </w:rPr>
              <w:t>5.2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CB8B0" w14:textId="3DE027CC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00" w:history="1">
            <w:r w:rsidRPr="00116076">
              <w:rPr>
                <w:rStyle w:val="Hyperlink"/>
                <w:noProof/>
              </w:rPr>
              <w:t>5.3 Supported Languages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63118" w14:textId="16D0B7E2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01" w:history="1">
            <w:r w:rsidRPr="00116076">
              <w:rPr>
                <w:rStyle w:val="Hyperlink"/>
                <w:noProof/>
              </w:rPr>
              <w:t>6. Validation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65AFC" w14:textId="701B0996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02" w:history="1">
            <w:r w:rsidRPr="00116076">
              <w:rPr>
                <w:rStyle w:val="Hyperlink"/>
                <w:noProof/>
              </w:rPr>
              <w:t>6.1 Student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D335E" w14:textId="6DF7568C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03" w:history="1">
            <w:r w:rsidRPr="00116076">
              <w:rPr>
                <w:rStyle w:val="Hyperlink"/>
                <w:noProof/>
              </w:rPr>
              <w:t>6.2 Theoretical Question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84B02" w14:textId="1871C527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04" w:history="1">
            <w:r w:rsidRPr="00116076">
              <w:rPr>
                <w:rStyle w:val="Hyperlink"/>
                <w:noProof/>
              </w:rPr>
              <w:t>6.3 Grade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24580" w14:textId="5DFAC415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05" w:history="1">
            <w:r w:rsidRPr="00116076">
              <w:rPr>
                <w:rStyle w:val="Hyperlink"/>
                <w:noProof/>
              </w:rPr>
              <w:t>6.4 Practice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0F4B3" w14:textId="7CCA0170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06" w:history="1">
            <w:r w:rsidRPr="00116076">
              <w:rPr>
                <w:rStyle w:val="Hyperlink"/>
                <w:noProof/>
              </w:rPr>
              <w:t>7. Assignment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84F85" w14:textId="3BBAFC94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07" w:history="1">
            <w:r w:rsidRPr="00116076">
              <w:rPr>
                <w:rStyle w:val="Hyperlink"/>
                <w:noProof/>
              </w:rPr>
              <w:t>8. Excel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F68A6" w14:textId="1DA70B4C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08" w:history="1">
            <w:r w:rsidRPr="00116076">
              <w:rPr>
                <w:rStyle w:val="Hyperlink"/>
                <w:noProof/>
              </w:rPr>
              <w:t>8.1 Theoretical Questions Worksheet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E7F26" w14:textId="578F4F82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09" w:history="1">
            <w:r w:rsidRPr="00116076">
              <w:rPr>
                <w:rStyle w:val="Hyperlink"/>
                <w:noProof/>
              </w:rPr>
              <w:t>8.2 Practice Questions Worksheet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09C4A" w14:textId="3FA34D17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10" w:history="1">
            <w:r w:rsidRPr="00116076">
              <w:rPr>
                <w:rStyle w:val="Hyperlink"/>
                <w:noProof/>
              </w:rPr>
              <w:t>8.3 Grade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8814C" w14:textId="555E2094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11" w:history="1">
            <w:r w:rsidRPr="00116076">
              <w:rPr>
                <w:rStyle w:val="Hyperlink"/>
                <w:noProof/>
              </w:rPr>
              <w:t>9. File Naming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52637" w14:textId="0D2145FC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12" w:history="1">
            <w:r w:rsidRPr="00116076">
              <w:rPr>
                <w:rStyle w:val="Hyperlink"/>
                <w:noProof/>
              </w:rPr>
              <w:t>10. Internationalization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7CB25" w14:textId="56B2421B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13" w:history="1">
            <w:r w:rsidRPr="00116076">
              <w:rPr>
                <w:rStyle w:val="Hyperlink"/>
                <w:noProof/>
              </w:rPr>
              <w:t>11.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92901" w14:textId="5E94A25A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14" w:history="1">
            <w:r w:rsidRPr="00116076">
              <w:rPr>
                <w:rStyle w:val="Hyperlink"/>
                <w:noProof/>
              </w:rPr>
              <w:t>12.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6C7D5" w14:textId="3BC0670B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15" w:history="1">
            <w:r w:rsidRPr="00116076">
              <w:rPr>
                <w:rStyle w:val="Hyperlink"/>
                <w:noProof/>
              </w:rPr>
              <w:t>13.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D0042" w14:textId="62088C36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16" w:history="1">
            <w:r w:rsidRPr="00116076">
              <w:rPr>
                <w:rStyle w:val="Hyperlink"/>
                <w:noProof/>
              </w:rPr>
              <w:t>14. 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FC190" w14:textId="4ACE04F3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17" w:history="1">
            <w:r w:rsidRPr="00116076">
              <w:rPr>
                <w:rStyle w:val="Hyperlink"/>
                <w:noProof/>
              </w:rPr>
              <w:t>Editable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18621" w14:textId="1DC11D31" w:rsidR="00621D15" w:rsidRDefault="00621D15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18" w:history="1">
            <w:r w:rsidRPr="00116076">
              <w:rPr>
                <w:rStyle w:val="Hyperlink"/>
                <w:noProof/>
              </w:rPr>
              <w:t>Protected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39182" w14:textId="001DD609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19" w:history="1">
            <w:r w:rsidRPr="00116076">
              <w:rPr>
                <w:rStyle w:val="Hyperlink"/>
                <w:noProof/>
              </w:rPr>
              <w:t>15. 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1E2E5" w14:textId="4AE7708C" w:rsidR="00621D15" w:rsidRDefault="00621D15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9349220" w:history="1">
            <w:r w:rsidRPr="00116076">
              <w:rPr>
                <w:rStyle w:val="Hyperlink"/>
                <w:noProof/>
              </w:rPr>
              <w:t>16.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_Toc239349220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6D309" w14:textId="5AFA4DA5" w:rsidR="00621D15" w:rsidRDefault="00621D15">
          <w:r>
            <w:rPr>
              <w:b/>
              <w:bCs/>
              <w:noProof/>
            </w:rPr>
            <w:fldChar w:fldCharType="end"/>
          </w:r>
        </w:p>
      </w:sdtContent>
    </w:sdt>
    <w:p w14:paraId="08AF1F87" w14:textId="77777777" w:rsidR="00621D15" w:rsidRDefault="00621D1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30EAAFF5" w14:textId="7FB61E23" w:rsidR="00347CDA" w:rsidRDefault="00000000">
      <w:pPr>
        <w:pStyle w:val="Heading1"/>
      </w:pPr>
      <w:bookmarkStart w:id="0" w:name="_Toc239349180"/>
      <w:r>
        <w:lastRenderedPageBreak/>
        <w:t>1. Project Overview</w:t>
      </w:r>
      <w:bookmarkEnd w:id="0"/>
    </w:p>
    <w:p w14:paraId="366D1C5A" w14:textId="77777777" w:rsidR="00347CDA" w:rsidRDefault="00000000">
      <w:r>
        <w:t>The Question Assignment Tool (QAT) is a desktop application designed to simplify the assignment and evaluation of theoretical and practical questions for students.</w:t>
      </w:r>
    </w:p>
    <w:p w14:paraId="12E57414" w14:textId="77777777" w:rsidR="00347CDA" w:rsidRDefault="00000000">
      <w:pPr>
        <w:pStyle w:val="ListBullet"/>
      </w:pPr>
      <w:r>
        <w:t>Manage student groups and student lists.</w:t>
      </w:r>
    </w:p>
    <w:p w14:paraId="07A2CC68" w14:textId="77777777" w:rsidR="00347CDA" w:rsidRDefault="00000000">
      <w:pPr>
        <w:pStyle w:val="ListBullet"/>
      </w:pPr>
      <w:r>
        <w:t>Manage a bank of theoretical questions.</w:t>
      </w:r>
    </w:p>
    <w:p w14:paraId="0B885A8C" w14:textId="77777777" w:rsidR="00347CDA" w:rsidRDefault="00000000">
      <w:pPr>
        <w:pStyle w:val="ListBullet"/>
      </w:pPr>
      <w:r>
        <w:t>Automatically assign theoretical questions without repeating a question for the same student.</w:t>
      </w:r>
    </w:p>
    <w:p w14:paraId="09065925" w14:textId="77777777" w:rsidR="00347CDA" w:rsidRDefault="00000000">
      <w:pPr>
        <w:pStyle w:val="ListBullet"/>
      </w:pPr>
      <w:r>
        <w:t>Optionally manage and assign practice questions by student group.</w:t>
      </w:r>
    </w:p>
    <w:p w14:paraId="5396A154" w14:textId="77777777" w:rsidR="00347CDA" w:rsidRDefault="00000000">
      <w:pPr>
        <w:pStyle w:val="ListBullet"/>
      </w:pPr>
      <w:r>
        <w:t>Use question tags to improve theoretical question distribution when tags are provided.</w:t>
      </w:r>
    </w:p>
    <w:p w14:paraId="54B7F8E5" w14:textId="77777777" w:rsidR="00347CDA" w:rsidRDefault="00000000">
      <w:pPr>
        <w:pStyle w:val="ListBullet"/>
      </w:pPr>
      <w:r>
        <w:t>Configure the number of theoretical questions assigned to each student.</w:t>
      </w:r>
    </w:p>
    <w:p w14:paraId="30D439D1" w14:textId="77777777" w:rsidR="00347CDA" w:rsidRDefault="00000000">
      <w:pPr>
        <w:pStyle w:val="ListBullet"/>
      </w:pPr>
      <w:r>
        <w:t>Configure the Total Grade and its Defense/Theory percentage distribution.</w:t>
      </w:r>
    </w:p>
    <w:p w14:paraId="58BACB7C" w14:textId="77777777" w:rsidR="00347CDA" w:rsidRDefault="00000000">
      <w:pPr>
        <w:pStyle w:val="ListBullet"/>
      </w:pPr>
      <w:r>
        <w:t>Generate a professionally formatted Microsoft Excel workbook for student evaluation.</w:t>
      </w:r>
    </w:p>
    <w:p w14:paraId="111D359B" w14:textId="77777777" w:rsidR="00347CDA" w:rsidRDefault="00000000">
      <w:pPr>
        <w:pStyle w:val="ListBullet"/>
      </w:pPr>
      <w:r>
        <w:t>Evaluate students using predefined grade scales and dropdown lists.</w:t>
      </w:r>
    </w:p>
    <w:p w14:paraId="289E41D1" w14:textId="77777777" w:rsidR="00347CDA" w:rsidRDefault="00000000">
      <w:pPr>
        <w:pStyle w:val="ListBullet"/>
      </w:pPr>
      <w:r>
        <w:t>Calculate Defense, Theory, Practice, and Final Total Grade values automatically.</w:t>
      </w:r>
    </w:p>
    <w:p w14:paraId="5A4FC5D7" w14:textId="77777777" w:rsidR="00347CDA" w:rsidRDefault="00000000">
      <w:pPr>
        <w:pStyle w:val="ListBullet"/>
      </w:pPr>
      <w:r>
        <w:t>Protect Excel worksheets while allowing evaluators to modify only the required fields.</w:t>
      </w:r>
    </w:p>
    <w:p w14:paraId="4165BDEB" w14:textId="77777777" w:rsidR="00347CDA" w:rsidRDefault="00000000">
      <w:pPr>
        <w:pStyle w:val="ListBullet"/>
      </w:pPr>
      <w:r>
        <w:t>Support English, Spanish, and Portuguese user interfaces.</w:t>
      </w:r>
    </w:p>
    <w:p w14:paraId="7733C107" w14:textId="77777777" w:rsidR="00347CDA" w:rsidRDefault="00000000">
      <w:pPr>
        <w:pStyle w:val="ListBullet"/>
      </w:pPr>
      <w:r>
        <w:t>Record application events and errors in a persistent log file.</w:t>
      </w:r>
    </w:p>
    <w:p w14:paraId="17810F86" w14:textId="77777777" w:rsidR="00347CDA" w:rsidRDefault="00000000">
      <w:r>
        <w:t>The application is designed to run completely offline and can be packaged as a standalone Windows executable.</w:t>
      </w:r>
    </w:p>
    <w:p w14:paraId="4D3D4366" w14:textId="77777777" w:rsidR="00347CDA" w:rsidRDefault="00000000">
      <w:pPr>
        <w:pStyle w:val="Heading1"/>
      </w:pPr>
      <w:bookmarkStart w:id="1" w:name="_Toc239349181"/>
      <w:r>
        <w:t>2. Objectives</w:t>
      </w:r>
      <w:bookmarkEnd w:id="1"/>
    </w:p>
    <w:p w14:paraId="424F70FA" w14:textId="77777777" w:rsidR="00347CDA" w:rsidRDefault="00000000">
      <w:r>
        <w:t>The main objectives of the Question Assignment Tool (QAT) are:</w:t>
      </w:r>
    </w:p>
    <w:p w14:paraId="7CAE0740" w14:textId="77777777" w:rsidR="00347CDA" w:rsidRDefault="00000000">
      <w:pPr>
        <w:pStyle w:val="ListBullet"/>
      </w:pPr>
      <w:r>
        <w:t>Simplify the process of assigning theoretical questions to students.</w:t>
      </w:r>
    </w:p>
    <w:p w14:paraId="3B5919B0" w14:textId="77777777" w:rsidR="00347CDA" w:rsidRDefault="00000000">
      <w:pPr>
        <w:pStyle w:val="ListBullet"/>
      </w:pPr>
      <w:r>
        <w:t>Provide a controlled and consistent method for distributing questions among student groups.</w:t>
      </w:r>
    </w:p>
    <w:p w14:paraId="643B3D17" w14:textId="77777777" w:rsidR="00347CDA" w:rsidRDefault="00000000">
      <w:pPr>
        <w:pStyle w:val="ListBullet"/>
      </w:pPr>
      <w:r>
        <w:t>Prevent the same theoretical question from being assigned more than once to the same student.</w:t>
      </w:r>
    </w:p>
    <w:p w14:paraId="4FA3987C" w14:textId="77777777" w:rsidR="00347CDA" w:rsidRDefault="00000000">
      <w:pPr>
        <w:pStyle w:val="ListBullet"/>
      </w:pPr>
      <w:r>
        <w:t>Support question tags to improve assignment diversity when sufficient tagged questions are available.</w:t>
      </w:r>
    </w:p>
    <w:p w14:paraId="521DB3EC" w14:textId="77777777" w:rsidR="00347CDA" w:rsidRDefault="00000000">
      <w:pPr>
        <w:pStyle w:val="ListBullet"/>
      </w:pPr>
      <w:r>
        <w:t>Allow instructors to configure the number of theoretical questions assigned to each student.</w:t>
      </w:r>
    </w:p>
    <w:p w14:paraId="588C4DA2" w14:textId="77777777" w:rsidR="00347CDA" w:rsidRDefault="00000000">
      <w:pPr>
        <w:pStyle w:val="ListBullet"/>
      </w:pPr>
      <w:r>
        <w:t>Support optional practice questions assigned at the student-group level.</w:t>
      </w:r>
    </w:p>
    <w:p w14:paraId="198B2515" w14:textId="77777777" w:rsidR="00347CDA" w:rsidRDefault="00000000">
      <w:pPr>
        <w:pStyle w:val="ListBullet"/>
      </w:pPr>
      <w:r>
        <w:t>Provide a configurable Total Grade with independent Defense and Theory percentage distribution.</w:t>
      </w:r>
    </w:p>
    <w:p w14:paraId="0A1A5952" w14:textId="77777777" w:rsidR="00347CDA" w:rsidRDefault="00000000">
      <w:pPr>
        <w:pStyle w:val="ListBullet"/>
      </w:pPr>
      <w:r>
        <w:t>Automate grade calculations for Defense, Theory, Practice, and Final Total Grade.</w:t>
      </w:r>
    </w:p>
    <w:p w14:paraId="2FE1453B" w14:textId="77777777" w:rsidR="00347CDA" w:rsidRDefault="00000000">
      <w:pPr>
        <w:pStyle w:val="ListBullet"/>
      </w:pPr>
      <w:r>
        <w:t>Generate a structured and professionally formatted Excel workbook for student evaluation.</w:t>
      </w:r>
    </w:p>
    <w:p w14:paraId="7029A2E0" w14:textId="77777777" w:rsidR="00347CDA" w:rsidRDefault="00000000">
      <w:pPr>
        <w:pStyle w:val="ListBullet"/>
      </w:pPr>
      <w:r>
        <w:t>Restrict editing of the generated workbook to the fields that require evaluator input.</w:t>
      </w:r>
    </w:p>
    <w:p w14:paraId="085A5F4B" w14:textId="77777777" w:rsidR="00347CDA" w:rsidRDefault="00000000">
      <w:pPr>
        <w:pStyle w:val="ListBullet"/>
      </w:pPr>
      <w:r>
        <w:t>Provide controlled dropdown lists and data validation to reduce invalid evaluation entries.</w:t>
      </w:r>
    </w:p>
    <w:p w14:paraId="0E0673BA" w14:textId="77777777" w:rsidR="00347CDA" w:rsidRDefault="00000000">
      <w:pPr>
        <w:pStyle w:val="ListBullet"/>
      </w:pPr>
      <w:r>
        <w:t>Support English, Spanish, and Portuguese interfaces.</w:t>
      </w:r>
    </w:p>
    <w:p w14:paraId="289251E1" w14:textId="77777777" w:rsidR="00347CDA" w:rsidRDefault="00000000">
      <w:pPr>
        <w:pStyle w:val="ListBullet"/>
      </w:pPr>
      <w:r>
        <w:t>Provide persistent application logging for successful operations, validations, warnings, and errors.</w:t>
      </w:r>
    </w:p>
    <w:p w14:paraId="105BFE22" w14:textId="77777777" w:rsidR="00347CDA" w:rsidRDefault="00000000">
      <w:pPr>
        <w:pStyle w:val="ListBullet"/>
      </w:pPr>
      <w:r>
        <w:t>Reduce manual work and improve consistency in the student evaluation process.</w:t>
      </w:r>
    </w:p>
    <w:p w14:paraId="34310637" w14:textId="77777777" w:rsidR="00347CDA" w:rsidRDefault="00000000">
      <w:pPr>
        <w:pStyle w:val="Heading1"/>
      </w:pPr>
      <w:bookmarkStart w:id="2" w:name="_Toc239349182"/>
      <w:r>
        <w:lastRenderedPageBreak/>
        <w:t>3. Functional Requirements</w:t>
      </w:r>
      <w:bookmarkEnd w:id="2"/>
    </w:p>
    <w:p w14:paraId="57C837BB" w14:textId="77777777" w:rsidR="00347CDA" w:rsidRDefault="00000000">
      <w:pPr>
        <w:pStyle w:val="Heading2"/>
      </w:pPr>
      <w:bookmarkStart w:id="3" w:name="_Toc239349183"/>
      <w:r>
        <w:t>3.1 Student Management</w:t>
      </w:r>
      <w:bookmarkEnd w:id="3"/>
    </w:p>
    <w:p w14:paraId="370EF346" w14:textId="77777777" w:rsidR="00347CDA" w:rsidRDefault="00000000">
      <w:pPr>
        <w:pStyle w:val="ListBullet"/>
      </w:pPr>
      <w:r>
        <w:t>Allow the instructor to enter a list of students.</w:t>
      </w:r>
    </w:p>
    <w:p w14:paraId="5397A550" w14:textId="77777777" w:rsidR="00347CDA" w:rsidRDefault="00000000">
      <w:pPr>
        <w:pStyle w:val="ListBullet"/>
      </w:pPr>
      <w:r>
        <w:t>Support multiple student groups.</w:t>
      </w:r>
    </w:p>
    <w:p w14:paraId="7BADC294" w14:textId="77777777" w:rsidR="00347CDA" w:rsidRDefault="00000000">
      <w:pPr>
        <w:pStyle w:val="ListBullet"/>
      </w:pPr>
      <w:r>
        <w:t>Use blank lines to separate student groups.</w:t>
      </w:r>
    </w:p>
    <w:p w14:paraId="540EA3C5" w14:textId="77777777" w:rsidR="00347CDA" w:rsidRDefault="00000000">
      <w:pPr>
        <w:pStyle w:val="ListBullet"/>
      </w:pPr>
      <w:r>
        <w:t>Preserve the group structure when generating the Excel workbook.</w:t>
      </w:r>
    </w:p>
    <w:p w14:paraId="50ADAE15" w14:textId="77777777" w:rsidR="00347CDA" w:rsidRDefault="00000000">
      <w:pPr>
        <w:pStyle w:val="ListBullet"/>
      </w:pPr>
      <w:r>
        <w:t>Support groups with different numbers of students.</w:t>
      </w:r>
    </w:p>
    <w:p w14:paraId="31FC3C96" w14:textId="77777777" w:rsidR="00347CDA" w:rsidRDefault="00000000">
      <w:pPr>
        <w:pStyle w:val="Heading2"/>
      </w:pPr>
      <w:bookmarkStart w:id="4" w:name="_Toc239349184"/>
      <w:r>
        <w:t>3.2 Theoretical Question Management</w:t>
      </w:r>
      <w:bookmarkEnd w:id="4"/>
    </w:p>
    <w:p w14:paraId="34AD21FB" w14:textId="77777777" w:rsidR="00347CDA" w:rsidRDefault="00000000">
      <w:pPr>
        <w:pStyle w:val="ListBullet"/>
      </w:pPr>
      <w:r>
        <w:t>Allow the instructor to enter a list of theoretical questions.</w:t>
      </w:r>
    </w:p>
    <w:p w14:paraId="70FD6BB4" w14:textId="77777777" w:rsidR="00347CDA" w:rsidRDefault="00000000">
      <w:pPr>
        <w:pStyle w:val="ListBullet"/>
      </w:pPr>
      <w:r>
        <w:t>Support optional tags associated with theoretical questions.</w:t>
      </w:r>
    </w:p>
    <w:p w14:paraId="4519CA35" w14:textId="77777777" w:rsidR="00347CDA" w:rsidRDefault="00000000">
      <w:pPr>
        <w:pStyle w:val="ListBullet"/>
      </w:pPr>
      <w:r>
        <w:t>Allow the instructor to configure the number of theoretical questions assigned to each student.</w:t>
      </w:r>
    </w:p>
    <w:p w14:paraId="096F29CD" w14:textId="77777777" w:rsidR="00347CDA" w:rsidRDefault="00000000">
      <w:pPr>
        <w:pStyle w:val="ListBullet"/>
      </w:pPr>
      <w:r>
        <w:t>Ensure that the same theoretical question is not assigned more than once to the same student.</w:t>
      </w:r>
    </w:p>
    <w:p w14:paraId="08A34916" w14:textId="77777777" w:rsidR="00347CDA" w:rsidRDefault="00000000">
      <w:pPr>
        <w:pStyle w:val="ListBullet"/>
      </w:pPr>
      <w:r>
        <w:t>Use question tags to improve assignment diversity when tags are available.</w:t>
      </w:r>
    </w:p>
    <w:p w14:paraId="7B377986" w14:textId="77777777" w:rsidR="00347CDA" w:rsidRDefault="00000000">
      <w:pPr>
        <w:pStyle w:val="ListBullet"/>
      </w:pPr>
      <w:r>
        <w:t>If there are not enough distinct tagged questions, allow tag repetition between students while maintaining the restriction that a student does not receive the same question more than once.</w:t>
      </w:r>
    </w:p>
    <w:p w14:paraId="1A3E1426" w14:textId="77777777" w:rsidR="00347CDA" w:rsidRDefault="00000000">
      <w:pPr>
        <w:pStyle w:val="ListBullet"/>
      </w:pPr>
      <w:r>
        <w:t>Reject configurations containing mixed tagged and untagged theoretical questions.</w:t>
      </w:r>
    </w:p>
    <w:p w14:paraId="5A97C30E" w14:textId="77777777" w:rsidR="00347CDA" w:rsidRDefault="00000000">
      <w:pPr>
        <w:pStyle w:val="ListBullet"/>
      </w:pPr>
      <w:r>
        <w:t>Reject invalid tag configurations.</w:t>
      </w:r>
    </w:p>
    <w:p w14:paraId="0B22D458" w14:textId="77777777" w:rsidR="00347CDA" w:rsidRDefault="00000000">
      <w:pPr>
        <w:pStyle w:val="Heading2"/>
      </w:pPr>
      <w:bookmarkStart w:id="5" w:name="_Toc239349185"/>
      <w:r>
        <w:t>3.3 Practice Question Management</w:t>
      </w:r>
      <w:bookmarkEnd w:id="5"/>
    </w:p>
    <w:p w14:paraId="5238E8CB" w14:textId="77777777" w:rsidR="00347CDA" w:rsidRDefault="00000000">
      <w:pPr>
        <w:pStyle w:val="ListBullet"/>
      </w:pPr>
      <w:r>
        <w:t>Allow the instructor to optionally enter a list of practice questions.</w:t>
      </w:r>
    </w:p>
    <w:p w14:paraId="6C478FC1" w14:textId="77777777" w:rsidR="00347CDA" w:rsidRDefault="00000000">
      <w:pPr>
        <w:pStyle w:val="ListBullet"/>
      </w:pPr>
      <w:r>
        <w:t>Assign one practice question per student group.</w:t>
      </w:r>
    </w:p>
    <w:p w14:paraId="1062E16B" w14:textId="77777777" w:rsidR="00347CDA" w:rsidRDefault="00000000">
      <w:pPr>
        <w:pStyle w:val="ListBullet"/>
      </w:pPr>
      <w:r>
        <w:t>Allow the instructor to select the practice question for each group directly from the generated Excel workbook.</w:t>
      </w:r>
    </w:p>
    <w:p w14:paraId="3C6E748D" w14:textId="77777777" w:rsidR="00347CDA" w:rsidRDefault="00000000">
      <w:pPr>
        <w:pStyle w:val="ListBullet"/>
      </w:pPr>
      <w:r>
        <w:t>Allow the evaluator to assign a practice grade to each student.</w:t>
      </w:r>
    </w:p>
    <w:p w14:paraId="747A2547" w14:textId="77777777" w:rsidR="00347CDA" w:rsidRDefault="00000000">
      <w:pPr>
        <w:pStyle w:val="ListBullet"/>
      </w:pPr>
      <w:r>
        <w:t>Support the following practice grades: RESOLVED, PARTIAL, NOT RESOLVED.</w:t>
      </w:r>
    </w:p>
    <w:p w14:paraId="0CF50FC1" w14:textId="77777777" w:rsidR="00347CDA" w:rsidRDefault="00000000">
      <w:pPr>
        <w:pStyle w:val="ListBullet"/>
      </w:pPr>
      <w:r>
        <w:t>Automatically calculate the practice grade value according to the selected practice grade.</w:t>
      </w:r>
    </w:p>
    <w:p w14:paraId="306A1570" w14:textId="77777777" w:rsidR="00347CDA" w:rsidRDefault="00000000">
      <w:pPr>
        <w:pStyle w:val="Heading2"/>
      </w:pPr>
      <w:bookmarkStart w:id="6" w:name="_Toc239349186"/>
      <w:r>
        <w:t>3.4 Grade Configuration</w:t>
      </w:r>
      <w:bookmarkEnd w:id="6"/>
    </w:p>
    <w:p w14:paraId="70C5379C" w14:textId="77777777" w:rsidR="00347CDA" w:rsidRDefault="00000000">
      <w:pPr>
        <w:pStyle w:val="ListBullet"/>
      </w:pPr>
      <w:r>
        <w:t>Allow the instructor to configure the Total Grade.</w:t>
      </w:r>
    </w:p>
    <w:p w14:paraId="58F35847" w14:textId="77777777" w:rsidR="00347CDA" w:rsidRDefault="00000000">
      <w:pPr>
        <w:pStyle w:val="ListBullet"/>
      </w:pPr>
      <w:r>
        <w:t>Allow the instructor to define the percentage distribution between Defense and Theory.</w:t>
      </w:r>
    </w:p>
    <w:p w14:paraId="0A8E7855" w14:textId="77777777" w:rsidR="00347CDA" w:rsidRDefault="00000000">
      <w:pPr>
        <w:pStyle w:val="ListBullet"/>
      </w:pPr>
      <w:r>
        <w:t>Validate that the Defense and Theory percentages form a valid distribution.</w:t>
      </w:r>
    </w:p>
    <w:p w14:paraId="16AB14DF" w14:textId="77777777" w:rsidR="00347CDA" w:rsidRDefault="00000000">
      <w:pPr>
        <w:pStyle w:val="ListBullet"/>
      </w:pPr>
      <w:r>
        <w:t>Support predefined theoretical and defense grade levels: EXCELLENT, GOOD, FAIR, POOR, NOT GRADED.</w:t>
      </w:r>
    </w:p>
    <w:p w14:paraId="3C4C6722" w14:textId="77777777" w:rsidR="00347CDA" w:rsidRDefault="00000000">
      <w:pPr>
        <w:pStyle w:val="ListBullet"/>
      </w:pPr>
      <w:r>
        <w:t>Automatically calculate the corresponding Defense and Theory grade values.</w:t>
      </w:r>
    </w:p>
    <w:p w14:paraId="5A1D5F10" w14:textId="77777777" w:rsidR="00347CDA" w:rsidRDefault="00000000">
      <w:pPr>
        <w:pStyle w:val="ListBullet"/>
      </w:pPr>
      <w:r>
        <w:t>Calculate the Final Total Grade from Defense, Theory, and Practice values.</w:t>
      </w:r>
    </w:p>
    <w:p w14:paraId="6BF13A43" w14:textId="77777777" w:rsidR="00E26217" w:rsidRDefault="00E2621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3D4CF3E" w14:textId="39C8EB22" w:rsidR="00347CDA" w:rsidRDefault="00000000">
      <w:pPr>
        <w:pStyle w:val="Heading2"/>
      </w:pPr>
      <w:bookmarkStart w:id="7" w:name="_Toc239349187"/>
      <w:r>
        <w:lastRenderedPageBreak/>
        <w:t>3.5 Excel Workbook Generation</w:t>
      </w:r>
      <w:bookmarkEnd w:id="7"/>
    </w:p>
    <w:p w14:paraId="061F3C9E" w14:textId="77777777" w:rsidR="00347CDA" w:rsidRDefault="00000000">
      <w:pPr>
        <w:pStyle w:val="ListBullet"/>
      </w:pPr>
      <w:r>
        <w:t>Generate a Microsoft Excel workbook containing the assigned questions and evaluation fields.</w:t>
      </w:r>
    </w:p>
    <w:p w14:paraId="77652AA0" w14:textId="77777777" w:rsidR="00347CDA" w:rsidRDefault="00000000">
      <w:pPr>
        <w:pStyle w:val="ListBullet"/>
      </w:pPr>
      <w:r>
        <w:t>Generate a Theoretical Questions worksheet.</w:t>
      </w:r>
    </w:p>
    <w:p w14:paraId="7F2122EC" w14:textId="77777777" w:rsidR="00347CDA" w:rsidRDefault="00000000">
      <w:pPr>
        <w:pStyle w:val="ListBullet"/>
      </w:pPr>
      <w:r>
        <w:t>Generate a Practice Questions worksheet when practice questions are provided.</w:t>
      </w:r>
    </w:p>
    <w:p w14:paraId="3545C008" w14:textId="77777777" w:rsidR="00347CDA" w:rsidRDefault="00000000">
      <w:pPr>
        <w:pStyle w:val="ListBullet"/>
      </w:pPr>
      <w:r>
        <w:t>Generate supporting hidden worksheets used for dropdown lists and data validation.</w:t>
      </w:r>
    </w:p>
    <w:p w14:paraId="4FE4B5F7" w14:textId="77777777" w:rsidR="00347CDA" w:rsidRDefault="00000000">
      <w:pPr>
        <w:pStyle w:val="ListBullet"/>
      </w:pPr>
      <w:r>
        <w:t>Apply formulas for automatic grade calculations.</w:t>
      </w:r>
    </w:p>
    <w:p w14:paraId="1425B460" w14:textId="77777777" w:rsidR="00347CDA" w:rsidRDefault="00000000">
      <w:pPr>
        <w:pStyle w:val="ListBullet"/>
      </w:pPr>
      <w:r>
        <w:t>Apply formatting, borders, merged cells, filters, and frozen rows as required.</w:t>
      </w:r>
    </w:p>
    <w:p w14:paraId="05859315" w14:textId="77777777" w:rsidR="00347CDA" w:rsidRDefault="00000000">
      <w:pPr>
        <w:pStyle w:val="ListBullet"/>
      </w:pPr>
      <w:r>
        <w:t>Apply alternating colors to student and group sections to improve readability.</w:t>
      </w:r>
    </w:p>
    <w:p w14:paraId="706835B0" w14:textId="77777777" w:rsidR="00347CDA" w:rsidRDefault="00000000">
      <w:pPr>
        <w:pStyle w:val="ListBullet"/>
      </w:pPr>
      <w:r>
        <w:t>Generate a timestamped filename based on the course, module, term, course language, and generation timestamp.</w:t>
      </w:r>
    </w:p>
    <w:p w14:paraId="68E08F74" w14:textId="77777777" w:rsidR="00347CDA" w:rsidRDefault="00000000">
      <w:pPr>
        <w:pStyle w:val="Heading2"/>
      </w:pPr>
      <w:bookmarkStart w:id="8" w:name="_Toc239349188"/>
      <w:r>
        <w:t>3.6 Data Validation and Protection</w:t>
      </w:r>
      <w:bookmarkEnd w:id="8"/>
    </w:p>
    <w:p w14:paraId="09EC5259" w14:textId="77777777" w:rsidR="00347CDA" w:rsidRDefault="00000000">
      <w:pPr>
        <w:pStyle w:val="ListBullet"/>
      </w:pPr>
      <w:r>
        <w:t>Provide dropdown lists for evaluator-controlled fields.</w:t>
      </w:r>
    </w:p>
    <w:p w14:paraId="4A1FE7D0" w14:textId="77777777" w:rsidR="00347CDA" w:rsidRDefault="00000000">
      <w:pPr>
        <w:pStyle w:val="ListBullet"/>
      </w:pPr>
      <w:r>
        <w:t>Reject values that are not included in the corresponding dropdown lists.</w:t>
      </w:r>
    </w:p>
    <w:p w14:paraId="450CFB57" w14:textId="77777777" w:rsidR="00347CDA" w:rsidRDefault="00000000">
      <w:pPr>
        <w:pStyle w:val="ListBullet"/>
      </w:pPr>
      <w:r>
        <w:t>Use Excel STOP error validation for invalid dropdown values.</w:t>
      </w:r>
    </w:p>
    <w:p w14:paraId="1E131E36" w14:textId="77777777" w:rsidR="00347CDA" w:rsidRDefault="00000000">
      <w:pPr>
        <w:pStyle w:val="ListBullet"/>
      </w:pPr>
      <w:r>
        <w:t>Protect generated worksheets against unintended modification.</w:t>
      </w:r>
    </w:p>
    <w:p w14:paraId="5E7ABCC8" w14:textId="77777777" w:rsidR="00347CDA" w:rsidRDefault="00000000">
      <w:pPr>
        <w:pStyle w:val="ListBullet"/>
      </w:pPr>
      <w:r>
        <w:t>Keep calculated and informational cells locked.</w:t>
      </w:r>
    </w:p>
    <w:p w14:paraId="25A92338" w14:textId="77777777" w:rsidR="00347CDA" w:rsidRDefault="00000000">
      <w:pPr>
        <w:pStyle w:val="ListBullet"/>
      </w:pPr>
      <w:r>
        <w:t>Keep evaluator input fields editable.</w:t>
      </w:r>
    </w:p>
    <w:p w14:paraId="64B8D7A9" w14:textId="77777777" w:rsidR="00347CDA" w:rsidRDefault="00000000">
      <w:pPr>
        <w:pStyle w:val="ListBullet"/>
      </w:pPr>
      <w:r>
        <w:t>Allow manual entry of Practice Question Grade on the theoretical worksheet when no practice questions are configured.</w:t>
      </w:r>
    </w:p>
    <w:p w14:paraId="223650B4" w14:textId="77777777" w:rsidR="00347CDA" w:rsidRDefault="00000000">
      <w:pPr>
        <w:pStyle w:val="ListBullet"/>
      </w:pPr>
      <w:r>
        <w:t>Allow comments to be entered in the designated comment fields.</w:t>
      </w:r>
    </w:p>
    <w:p w14:paraId="18C2C8DC" w14:textId="77777777" w:rsidR="00347CDA" w:rsidRDefault="00000000">
      <w:pPr>
        <w:pStyle w:val="Heading2"/>
      </w:pPr>
      <w:bookmarkStart w:id="9" w:name="_Toc239349189"/>
      <w:r>
        <w:t>3.7 Internationalization</w:t>
      </w:r>
      <w:bookmarkEnd w:id="9"/>
    </w:p>
    <w:p w14:paraId="03A04DA2" w14:textId="77777777" w:rsidR="00347CDA" w:rsidRDefault="00000000">
      <w:pPr>
        <w:pStyle w:val="ListBullet"/>
      </w:pPr>
      <w:r>
        <w:t>Support English, Spanish, and Portuguese user interfaces.</w:t>
      </w:r>
    </w:p>
    <w:p w14:paraId="37CEEBAF" w14:textId="77777777" w:rsidR="00347CDA" w:rsidRDefault="00000000">
      <w:pPr>
        <w:pStyle w:val="ListBullet"/>
      </w:pPr>
      <w:r>
        <w:t>Allow the user to change the application language.</w:t>
      </w:r>
    </w:p>
    <w:p w14:paraId="18347C62" w14:textId="77777777" w:rsidR="00347CDA" w:rsidRDefault="00000000">
      <w:pPr>
        <w:pStyle w:val="ListBullet"/>
      </w:pPr>
      <w:r>
        <w:t>Update user interface labels, instructions, messages, and validation messages according to the selected language.</w:t>
      </w:r>
    </w:p>
    <w:p w14:paraId="30946CFB" w14:textId="77777777" w:rsidR="00347CDA" w:rsidRDefault="00000000">
      <w:pPr>
        <w:pStyle w:val="Heading2"/>
      </w:pPr>
      <w:bookmarkStart w:id="10" w:name="_Toc239349190"/>
      <w:r>
        <w:t>3.8 Logging</w:t>
      </w:r>
      <w:bookmarkEnd w:id="10"/>
    </w:p>
    <w:p w14:paraId="4925A78F" w14:textId="77777777" w:rsidR="00347CDA" w:rsidRDefault="00000000">
      <w:pPr>
        <w:pStyle w:val="ListBullet"/>
      </w:pPr>
      <w:r>
        <w:t>Record successful Excel generation events.</w:t>
      </w:r>
    </w:p>
    <w:p w14:paraId="4499F2A3" w14:textId="77777777" w:rsidR="00347CDA" w:rsidRDefault="00000000">
      <w:pPr>
        <w:pStyle w:val="ListBullet"/>
      </w:pPr>
      <w:r>
        <w:t>Record validation events.</w:t>
      </w:r>
    </w:p>
    <w:p w14:paraId="60FE4150" w14:textId="77777777" w:rsidR="00347CDA" w:rsidRDefault="00000000">
      <w:pPr>
        <w:pStyle w:val="ListBullet"/>
      </w:pPr>
      <w:r>
        <w:t>Record warnings.</w:t>
      </w:r>
    </w:p>
    <w:p w14:paraId="151C7BB2" w14:textId="77777777" w:rsidR="00347CDA" w:rsidRDefault="00000000">
      <w:pPr>
        <w:pStyle w:val="ListBullet"/>
      </w:pPr>
      <w:r>
        <w:t>Record application errors.</w:t>
      </w:r>
    </w:p>
    <w:p w14:paraId="00C22925" w14:textId="77777777" w:rsidR="00347CDA" w:rsidRDefault="00000000">
      <w:pPr>
        <w:pStyle w:val="ListBullet"/>
      </w:pPr>
      <w:r>
        <w:t>Store log entries persistently in the application log file.</w:t>
      </w:r>
    </w:p>
    <w:p w14:paraId="33B11CE0" w14:textId="77777777" w:rsidR="00347CDA" w:rsidRDefault="00000000">
      <w:pPr>
        <w:pStyle w:val="ListBullet"/>
      </w:pPr>
      <w:r>
        <w:t>Include detailed error information and traceback data for unexpected generation errors.</w:t>
      </w:r>
    </w:p>
    <w:p w14:paraId="77A2E6CD" w14:textId="77777777" w:rsidR="00E26217" w:rsidRDefault="00E2621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2CAD8C34" w14:textId="2054FE0C" w:rsidR="00347CDA" w:rsidRDefault="00000000">
      <w:pPr>
        <w:pStyle w:val="Heading1"/>
      </w:pPr>
      <w:bookmarkStart w:id="11" w:name="_Toc239349191"/>
      <w:r>
        <w:lastRenderedPageBreak/>
        <w:t>4. Non-Functional Requirements</w:t>
      </w:r>
      <w:bookmarkEnd w:id="11"/>
    </w:p>
    <w:p w14:paraId="18E8692B" w14:textId="77777777" w:rsidR="00347CDA" w:rsidRDefault="00000000">
      <w:pPr>
        <w:pStyle w:val="Heading2"/>
      </w:pPr>
      <w:bookmarkStart w:id="12" w:name="_Toc239349192"/>
      <w:r>
        <w:t>4.1 Usability</w:t>
      </w:r>
      <w:bookmarkEnd w:id="12"/>
    </w:p>
    <w:p w14:paraId="27175048" w14:textId="77777777" w:rsidR="00347CDA" w:rsidRDefault="00000000">
      <w:pPr>
        <w:pStyle w:val="ListBullet"/>
      </w:pPr>
      <w:r>
        <w:t>Provide a simple and clear graphical user interface.</w:t>
      </w:r>
    </w:p>
    <w:p w14:paraId="446F9816" w14:textId="77777777" w:rsidR="00347CDA" w:rsidRDefault="00000000">
      <w:pPr>
        <w:pStyle w:val="ListBullet"/>
      </w:pPr>
      <w:r>
        <w:t>Minimize manual work during question assignment and evaluation.</w:t>
      </w:r>
    </w:p>
    <w:p w14:paraId="082A4F7C" w14:textId="77777777" w:rsidR="00347CDA" w:rsidRDefault="00000000">
      <w:pPr>
        <w:pStyle w:val="ListBullet"/>
      </w:pPr>
      <w:r>
        <w:t>Provide clear validation and error messages.</w:t>
      </w:r>
    </w:p>
    <w:p w14:paraId="5A380EC7" w14:textId="77777777" w:rsidR="00347CDA" w:rsidRDefault="00000000">
      <w:pPr>
        <w:pStyle w:val="Heading2"/>
      </w:pPr>
      <w:bookmarkStart w:id="13" w:name="_Toc239349193"/>
      <w:r>
        <w:t>4.2 Reliability</w:t>
      </w:r>
      <w:bookmarkEnd w:id="13"/>
    </w:p>
    <w:p w14:paraId="339BD41E" w14:textId="77777777" w:rsidR="00347CDA" w:rsidRDefault="00000000">
      <w:pPr>
        <w:pStyle w:val="ListBullet"/>
      </w:pPr>
      <w:r>
        <w:t>Prevent invalid configurations from generating incomplete or inconsistent workbooks.</w:t>
      </w:r>
    </w:p>
    <w:p w14:paraId="7C2544FB" w14:textId="77777777" w:rsidR="00347CDA" w:rsidRDefault="00000000">
      <w:pPr>
        <w:pStyle w:val="ListBullet"/>
      </w:pPr>
      <w:r>
        <w:t>Preserve assignment rules and grade calculations consistently.</w:t>
      </w:r>
    </w:p>
    <w:p w14:paraId="3CD45954" w14:textId="77777777" w:rsidR="00347CDA" w:rsidRDefault="00000000">
      <w:pPr>
        <w:pStyle w:val="ListBullet"/>
      </w:pPr>
      <w:r>
        <w:t>Record unexpected errors in the application log.</w:t>
      </w:r>
    </w:p>
    <w:p w14:paraId="3973C701" w14:textId="77777777" w:rsidR="00347CDA" w:rsidRDefault="00000000">
      <w:pPr>
        <w:pStyle w:val="Heading2"/>
      </w:pPr>
      <w:bookmarkStart w:id="14" w:name="_Toc239349194"/>
      <w:r>
        <w:t>4.3 Data Integrity</w:t>
      </w:r>
      <w:bookmarkEnd w:id="14"/>
    </w:p>
    <w:p w14:paraId="29A642E3" w14:textId="77777777" w:rsidR="00347CDA" w:rsidRDefault="00000000">
      <w:pPr>
        <w:pStyle w:val="ListBullet"/>
      </w:pPr>
      <w:r>
        <w:t>Prevent unintended modification of calculated and informational Excel cells.</w:t>
      </w:r>
    </w:p>
    <w:p w14:paraId="6A60C9EA" w14:textId="77777777" w:rsidR="00347CDA" w:rsidRDefault="00000000">
      <w:pPr>
        <w:pStyle w:val="ListBullet"/>
      </w:pPr>
      <w:r>
        <w:t>Validate evaluator input through controlled dropdown lists.</w:t>
      </w:r>
    </w:p>
    <w:p w14:paraId="1E2F12D7" w14:textId="77777777" w:rsidR="00347CDA" w:rsidRDefault="00000000">
      <w:pPr>
        <w:pStyle w:val="ListBullet"/>
      </w:pPr>
      <w:r>
        <w:t>Maintain the relationship between assigned questions, students, groups, and calculated grades.</w:t>
      </w:r>
    </w:p>
    <w:p w14:paraId="0EF28D1D" w14:textId="77777777" w:rsidR="00347CDA" w:rsidRDefault="00000000">
      <w:pPr>
        <w:pStyle w:val="Heading2"/>
      </w:pPr>
      <w:bookmarkStart w:id="15" w:name="_Toc239349195"/>
      <w:r>
        <w:t>4.4 Compatibility</w:t>
      </w:r>
      <w:bookmarkEnd w:id="15"/>
    </w:p>
    <w:p w14:paraId="0A1C3E32" w14:textId="77777777" w:rsidR="00347CDA" w:rsidRDefault="00000000">
      <w:pPr>
        <w:pStyle w:val="ListBullet"/>
      </w:pPr>
      <w:r>
        <w:t>Run on Windows environments.</w:t>
      </w:r>
    </w:p>
    <w:p w14:paraId="788AC187" w14:textId="77777777" w:rsidR="00347CDA" w:rsidRDefault="00000000">
      <w:pPr>
        <w:pStyle w:val="ListBullet"/>
      </w:pPr>
      <w:r>
        <w:t>Generate standard Microsoft Excel .xlsx files.</w:t>
      </w:r>
    </w:p>
    <w:p w14:paraId="7E2F4F2D" w14:textId="77777777" w:rsidR="00347CDA" w:rsidRDefault="00000000">
      <w:pPr>
        <w:pStyle w:val="ListBullet"/>
      </w:pPr>
      <w:r>
        <w:t>Support English, Spanish, and Portuguese.</w:t>
      </w:r>
    </w:p>
    <w:p w14:paraId="77FD6A5B" w14:textId="77777777" w:rsidR="00347CDA" w:rsidRDefault="00000000">
      <w:pPr>
        <w:pStyle w:val="Heading2"/>
      </w:pPr>
      <w:bookmarkStart w:id="16" w:name="_Toc239349196"/>
      <w:r>
        <w:t>4.5 Maintainability</w:t>
      </w:r>
      <w:bookmarkEnd w:id="16"/>
    </w:p>
    <w:p w14:paraId="4FE60C62" w14:textId="77777777" w:rsidR="00347CDA" w:rsidRDefault="00000000">
      <w:pPr>
        <w:pStyle w:val="ListBullet"/>
      </w:pPr>
      <w:r>
        <w:t>Use a modular architecture separating the user interface, assignment logic, logging, and Excel generation.</w:t>
      </w:r>
    </w:p>
    <w:p w14:paraId="4775F806" w14:textId="77777777" w:rsidR="00347CDA" w:rsidRDefault="00000000">
      <w:pPr>
        <w:pStyle w:val="ListBullet"/>
      </w:pPr>
      <w:r>
        <w:t>Keep configuration and language resources separate from application logic.</w:t>
      </w:r>
    </w:p>
    <w:p w14:paraId="13B8D1A7" w14:textId="77777777" w:rsidR="00347CDA" w:rsidRDefault="00000000">
      <w:pPr>
        <w:pStyle w:val="ListBullet"/>
      </w:pPr>
      <w:r>
        <w:t>Allow future enhancements without affecting the core assignment process.</w:t>
      </w:r>
    </w:p>
    <w:p w14:paraId="4260DFF0" w14:textId="77777777" w:rsidR="00E26217" w:rsidRDefault="00E2621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344FB47B" w14:textId="3F7D3B83" w:rsidR="00347CDA" w:rsidRDefault="00000000">
      <w:pPr>
        <w:pStyle w:val="Heading1"/>
      </w:pPr>
      <w:bookmarkStart w:id="17" w:name="_Toc239349197"/>
      <w:r>
        <w:lastRenderedPageBreak/>
        <w:t>5. User Interface</w:t>
      </w:r>
      <w:bookmarkEnd w:id="17"/>
    </w:p>
    <w:p w14:paraId="70CBB117" w14:textId="77777777" w:rsidR="00347CDA" w:rsidRDefault="00000000">
      <w:r>
        <w:t>The QAT user interface provides the main configuration and generation workflow.</w:t>
      </w:r>
    </w:p>
    <w:p w14:paraId="5155BA76" w14:textId="77777777" w:rsidR="00347CDA" w:rsidRDefault="00000000">
      <w:pPr>
        <w:pStyle w:val="Heading2"/>
      </w:pPr>
      <w:bookmarkStart w:id="18" w:name="_Toc239349198"/>
      <w:r>
        <w:t>5.1 Main Configuration</w:t>
      </w:r>
      <w:bookmarkEnd w:id="18"/>
    </w:p>
    <w:p w14:paraId="60DF2B7D" w14:textId="77777777" w:rsidR="00347CDA" w:rsidRDefault="00000000">
      <w:pPr>
        <w:pStyle w:val="ListBullet"/>
      </w:pPr>
      <w:r>
        <w:t>Course, module, term, year, and course language.</w:t>
      </w:r>
    </w:p>
    <w:p w14:paraId="6C944674" w14:textId="77777777" w:rsidR="00347CDA" w:rsidRDefault="00000000">
      <w:pPr>
        <w:pStyle w:val="ListBullet"/>
      </w:pPr>
      <w:r>
        <w:t>Student groups and student lists.</w:t>
      </w:r>
    </w:p>
    <w:p w14:paraId="0F5FCD80" w14:textId="77777777" w:rsidR="00347CDA" w:rsidRDefault="00000000">
      <w:pPr>
        <w:pStyle w:val="ListBullet"/>
      </w:pPr>
      <w:r>
        <w:t>Theoretical questions.</w:t>
      </w:r>
    </w:p>
    <w:p w14:paraId="695B56A1" w14:textId="77777777" w:rsidR="00347CDA" w:rsidRDefault="00000000">
      <w:pPr>
        <w:pStyle w:val="ListBullet"/>
      </w:pPr>
      <w:r>
        <w:t>Questions per student.</w:t>
      </w:r>
    </w:p>
    <w:p w14:paraId="701741FE" w14:textId="77777777" w:rsidR="00347CDA" w:rsidRDefault="00000000">
      <w:pPr>
        <w:pStyle w:val="ListBullet"/>
      </w:pPr>
      <w:r>
        <w:t>Total Grade.</w:t>
      </w:r>
    </w:p>
    <w:p w14:paraId="474B8F81" w14:textId="77777777" w:rsidR="00347CDA" w:rsidRDefault="00000000">
      <w:pPr>
        <w:pStyle w:val="ListBullet"/>
      </w:pPr>
      <w:r>
        <w:t>Defense/Theory percentage distribution.</w:t>
      </w:r>
    </w:p>
    <w:p w14:paraId="38CD26CC" w14:textId="77777777" w:rsidR="00347CDA" w:rsidRDefault="00000000">
      <w:pPr>
        <w:pStyle w:val="ListBullet"/>
      </w:pPr>
      <w:r>
        <w:t>Optional practice questions.</w:t>
      </w:r>
    </w:p>
    <w:p w14:paraId="31563F45" w14:textId="77777777" w:rsidR="00347CDA" w:rsidRDefault="00000000">
      <w:pPr>
        <w:pStyle w:val="Heading2"/>
      </w:pPr>
      <w:bookmarkStart w:id="19" w:name="_Toc239349199"/>
      <w:r>
        <w:t>5.2 Actions</w:t>
      </w:r>
      <w:bookmarkEnd w:id="19"/>
    </w:p>
    <w:p w14:paraId="54C607C4" w14:textId="77777777" w:rsidR="00347CDA" w:rsidRDefault="00000000">
      <w:pPr>
        <w:pStyle w:val="ListBullet"/>
      </w:pPr>
      <w:r>
        <w:t>Generate the Excel assignment workbook.</w:t>
      </w:r>
    </w:p>
    <w:p w14:paraId="4C24D1E7" w14:textId="77777777" w:rsidR="00347CDA" w:rsidRDefault="00000000">
      <w:pPr>
        <w:pStyle w:val="ListBullet"/>
      </w:pPr>
      <w:r>
        <w:t>Change the application language.</w:t>
      </w:r>
    </w:p>
    <w:p w14:paraId="3B9573BE" w14:textId="77777777" w:rsidR="00347CDA" w:rsidRDefault="00000000">
      <w:pPr>
        <w:pStyle w:val="ListBullet"/>
      </w:pPr>
      <w:r>
        <w:t>View application information.</w:t>
      </w:r>
    </w:p>
    <w:p w14:paraId="6F861E48" w14:textId="77777777" w:rsidR="00347CDA" w:rsidRDefault="00000000">
      <w:pPr>
        <w:pStyle w:val="ListBullet"/>
      </w:pPr>
      <w:r>
        <w:t>View usage instructions.</w:t>
      </w:r>
    </w:p>
    <w:p w14:paraId="07449D55" w14:textId="77777777" w:rsidR="00347CDA" w:rsidRDefault="00000000">
      <w:pPr>
        <w:pStyle w:val="Heading2"/>
      </w:pPr>
      <w:bookmarkStart w:id="20" w:name="_Toc239349200"/>
      <w:r>
        <w:t>5.3 Supported Languages</w:t>
      </w:r>
      <w:bookmarkEnd w:id="20"/>
    </w:p>
    <w:p w14:paraId="6E546C04" w14:textId="77777777" w:rsidR="00347CDA" w:rsidRDefault="00000000">
      <w:pPr>
        <w:pStyle w:val="ListBullet"/>
      </w:pPr>
      <w:r>
        <w:t>English</w:t>
      </w:r>
    </w:p>
    <w:p w14:paraId="37C0C0C0" w14:textId="77777777" w:rsidR="00347CDA" w:rsidRDefault="00000000">
      <w:pPr>
        <w:pStyle w:val="ListBullet"/>
      </w:pPr>
      <w:r>
        <w:t>Spanish</w:t>
      </w:r>
    </w:p>
    <w:p w14:paraId="78AF63C8" w14:textId="77777777" w:rsidR="00347CDA" w:rsidRDefault="00000000">
      <w:pPr>
        <w:pStyle w:val="ListBullet"/>
      </w:pPr>
      <w:r>
        <w:t>Portuguese</w:t>
      </w:r>
    </w:p>
    <w:p w14:paraId="7B93EE48" w14:textId="77777777" w:rsidR="00347CDA" w:rsidRDefault="00000000">
      <w:r>
        <w:t>UI labels, instructions, and messages are updated according to the selected language.</w:t>
      </w:r>
    </w:p>
    <w:p w14:paraId="408FEA8C" w14:textId="77777777" w:rsidR="00E26217" w:rsidRDefault="00E2621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75293F75" w14:textId="197BE1BE" w:rsidR="00347CDA" w:rsidRDefault="00000000">
      <w:pPr>
        <w:pStyle w:val="Heading1"/>
      </w:pPr>
      <w:bookmarkStart w:id="21" w:name="_Toc239349201"/>
      <w:r>
        <w:lastRenderedPageBreak/>
        <w:t>6. Validation Rules</w:t>
      </w:r>
      <w:bookmarkEnd w:id="21"/>
    </w:p>
    <w:p w14:paraId="4A745CB8" w14:textId="77777777" w:rsidR="00347CDA" w:rsidRDefault="00000000">
      <w:r>
        <w:t>QAT validates the input configuration before generating the Excel workbook.</w:t>
      </w:r>
    </w:p>
    <w:p w14:paraId="6D15EA5D" w14:textId="77777777" w:rsidR="00347CDA" w:rsidRDefault="00000000">
      <w:pPr>
        <w:pStyle w:val="Heading2"/>
      </w:pPr>
      <w:bookmarkStart w:id="22" w:name="_Toc239349202"/>
      <w:r>
        <w:t>6.1 Student Validation</w:t>
      </w:r>
      <w:bookmarkEnd w:id="22"/>
    </w:p>
    <w:p w14:paraId="7CCCE4B9" w14:textId="77777777" w:rsidR="00347CDA" w:rsidRDefault="00000000">
      <w:pPr>
        <w:pStyle w:val="ListBullet"/>
      </w:pPr>
      <w:r>
        <w:t>At least one student must be provided.</w:t>
      </w:r>
    </w:p>
    <w:p w14:paraId="5B6F7F9F" w14:textId="77777777" w:rsidR="00347CDA" w:rsidRDefault="00000000">
      <w:pPr>
        <w:pStyle w:val="ListBullet"/>
      </w:pPr>
      <w:r>
        <w:t>Blank lines are used only to separate student groups.</w:t>
      </w:r>
    </w:p>
    <w:p w14:paraId="5F7FDEB0" w14:textId="77777777" w:rsidR="00347CDA" w:rsidRDefault="00000000">
      <w:pPr>
        <w:pStyle w:val="Heading2"/>
      </w:pPr>
      <w:bookmarkStart w:id="23" w:name="_Toc239349203"/>
      <w:r>
        <w:t>6.2 Theoretical Question Validation</w:t>
      </w:r>
      <w:bookmarkEnd w:id="23"/>
    </w:p>
    <w:p w14:paraId="478EDD4E" w14:textId="77777777" w:rsidR="00347CDA" w:rsidRDefault="00000000">
      <w:pPr>
        <w:pStyle w:val="ListBullet"/>
      </w:pPr>
      <w:r>
        <w:t>At least one theoretical question must be provided.</w:t>
      </w:r>
    </w:p>
    <w:p w14:paraId="4ECCCB3B" w14:textId="77777777" w:rsidR="00347CDA" w:rsidRDefault="00000000">
      <w:pPr>
        <w:pStyle w:val="ListBullet"/>
      </w:pPr>
      <w:r>
        <w:t>The number of available questions must be sufficient for the configured assignment.</w:t>
      </w:r>
    </w:p>
    <w:p w14:paraId="219D84BB" w14:textId="77777777" w:rsidR="00347CDA" w:rsidRDefault="00000000">
      <w:pPr>
        <w:pStyle w:val="ListBullet"/>
      </w:pPr>
      <w:r>
        <w:t>Theoretical questions must use either valid tags consistently or no tags.</w:t>
      </w:r>
    </w:p>
    <w:p w14:paraId="32F9BBCC" w14:textId="77777777" w:rsidR="00347CDA" w:rsidRDefault="00000000">
      <w:pPr>
        <w:pStyle w:val="ListBullet"/>
      </w:pPr>
      <w:r>
        <w:t>Mixed tagged and untagged questions are not allowed.</w:t>
      </w:r>
    </w:p>
    <w:p w14:paraId="31A64DFD" w14:textId="77777777" w:rsidR="00347CDA" w:rsidRDefault="00000000">
      <w:pPr>
        <w:pStyle w:val="ListBullet"/>
      </w:pPr>
      <w:r>
        <w:t>Invalid tag configurations are rejected.</w:t>
      </w:r>
    </w:p>
    <w:p w14:paraId="540AA452" w14:textId="77777777" w:rsidR="00347CDA" w:rsidRDefault="00000000">
      <w:pPr>
        <w:pStyle w:val="Heading2"/>
      </w:pPr>
      <w:bookmarkStart w:id="24" w:name="_Toc239349204"/>
      <w:r>
        <w:t>6.3 Grade Validation</w:t>
      </w:r>
      <w:bookmarkEnd w:id="24"/>
    </w:p>
    <w:p w14:paraId="374ECD95" w14:textId="77777777" w:rsidR="00347CDA" w:rsidRDefault="00000000">
      <w:pPr>
        <w:pStyle w:val="ListBullet"/>
      </w:pPr>
      <w:r>
        <w:t>Total Grade must be greater than zero.</w:t>
      </w:r>
    </w:p>
    <w:p w14:paraId="6531A744" w14:textId="77777777" w:rsidR="00347CDA" w:rsidRDefault="00000000">
      <w:pPr>
        <w:pStyle w:val="ListBullet"/>
      </w:pPr>
      <w:r>
        <w:t>Defense and Theory percentages must form a valid distribution.</w:t>
      </w:r>
    </w:p>
    <w:p w14:paraId="3CEAC940" w14:textId="77777777" w:rsidR="00347CDA" w:rsidRDefault="00000000">
      <w:pPr>
        <w:pStyle w:val="ListBullet"/>
      </w:pPr>
      <w:r>
        <w:t>The configured values must allow the requested assignment to be generated.</w:t>
      </w:r>
    </w:p>
    <w:p w14:paraId="16376528" w14:textId="77777777" w:rsidR="00347CDA" w:rsidRDefault="00000000">
      <w:pPr>
        <w:pStyle w:val="Heading2"/>
      </w:pPr>
      <w:bookmarkStart w:id="25" w:name="_Toc239349205"/>
      <w:r>
        <w:t>6.4 Practice Validation</w:t>
      </w:r>
      <w:bookmarkEnd w:id="25"/>
    </w:p>
    <w:p w14:paraId="66307F41" w14:textId="77777777" w:rsidR="00347CDA" w:rsidRDefault="00000000">
      <w:pPr>
        <w:pStyle w:val="ListBullet"/>
      </w:pPr>
      <w:r>
        <w:t>Practice questions are optional.</w:t>
      </w:r>
    </w:p>
    <w:p w14:paraId="6D8EC4A4" w14:textId="77777777" w:rsidR="00347CDA" w:rsidRDefault="00000000">
      <w:pPr>
        <w:pStyle w:val="ListBullet"/>
      </w:pPr>
      <w:r>
        <w:t>When provided, at least one practice question must be available.</w:t>
      </w:r>
    </w:p>
    <w:p w14:paraId="191AB43A" w14:textId="77777777" w:rsidR="00347CDA" w:rsidRDefault="00000000">
      <w:pPr>
        <w:pStyle w:val="ListBullet"/>
      </w:pPr>
      <w:r>
        <w:t>Practice question grades must use the predefined valid values.</w:t>
      </w:r>
    </w:p>
    <w:p w14:paraId="3080D73C" w14:textId="77777777" w:rsidR="00347CDA" w:rsidRDefault="00000000">
      <w:r>
        <w:t>If a validation fails, QAT displays an appropriate warning and prevents Excel generation.</w:t>
      </w:r>
    </w:p>
    <w:p w14:paraId="59CDDB2F" w14:textId="77777777" w:rsidR="00347CDA" w:rsidRDefault="00000000">
      <w:pPr>
        <w:pStyle w:val="Heading1"/>
      </w:pPr>
      <w:bookmarkStart w:id="26" w:name="_Toc239349206"/>
      <w:r>
        <w:t>7. Assignment Rules</w:t>
      </w:r>
      <w:bookmarkEnd w:id="26"/>
    </w:p>
    <w:p w14:paraId="495E715E" w14:textId="77777777" w:rsidR="00347CDA" w:rsidRDefault="00000000">
      <w:pPr>
        <w:pStyle w:val="ListBullet"/>
      </w:pPr>
      <w:r>
        <w:t>Questions are assigned automatically to each student.</w:t>
      </w:r>
    </w:p>
    <w:p w14:paraId="472FEE14" w14:textId="77777777" w:rsidR="00347CDA" w:rsidRDefault="00000000">
      <w:pPr>
        <w:pStyle w:val="ListBullet"/>
      </w:pPr>
      <w:r>
        <w:t>The same theoretical question is never assigned more than once to the same student.</w:t>
      </w:r>
    </w:p>
    <w:p w14:paraId="14CD4152" w14:textId="77777777" w:rsidR="00347CDA" w:rsidRDefault="00000000">
      <w:pPr>
        <w:pStyle w:val="ListBullet"/>
      </w:pPr>
      <w:r>
        <w:t>When valid tags are provided, QAT attempts to assign different tags to the same student.</w:t>
      </w:r>
    </w:p>
    <w:p w14:paraId="214FA847" w14:textId="77777777" w:rsidR="00347CDA" w:rsidRDefault="00000000">
      <w:pPr>
        <w:pStyle w:val="ListBullet"/>
      </w:pPr>
      <w:r>
        <w:t>If there are not enough distinct tagged questions, tag repetition between students is allowed.</w:t>
      </w:r>
    </w:p>
    <w:p w14:paraId="07F77C32" w14:textId="77777777" w:rsidR="00347CDA" w:rsidRDefault="00000000">
      <w:pPr>
        <w:pStyle w:val="ListBullet"/>
      </w:pPr>
      <w:r>
        <w:t>A question may be assigned to different students when required by the available question pool.</w:t>
      </w:r>
    </w:p>
    <w:p w14:paraId="3C6439D2" w14:textId="77777777" w:rsidR="00347CDA" w:rsidRDefault="00000000">
      <w:pPr>
        <w:pStyle w:val="ListBullet"/>
      </w:pPr>
      <w:r>
        <w:t>The assignment process preserves the original student group structure.</w:t>
      </w:r>
    </w:p>
    <w:p w14:paraId="6C0AF4D8" w14:textId="77777777" w:rsidR="00347CDA" w:rsidRDefault="00000000">
      <w:pPr>
        <w:pStyle w:val="ListBullet"/>
      </w:pPr>
      <w:r>
        <w:t>Practice questions are assigned at the group level, with one selected practice question per group.</w:t>
      </w:r>
    </w:p>
    <w:p w14:paraId="04902CD9" w14:textId="77777777" w:rsidR="00E26217" w:rsidRDefault="00E2621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7B5FEE36" w14:textId="6C25E35C" w:rsidR="00347CDA" w:rsidRDefault="00000000">
      <w:pPr>
        <w:pStyle w:val="Heading1"/>
      </w:pPr>
      <w:bookmarkStart w:id="27" w:name="_Toc239349207"/>
      <w:r>
        <w:lastRenderedPageBreak/>
        <w:t>8. Excel Specification</w:t>
      </w:r>
      <w:bookmarkEnd w:id="27"/>
    </w:p>
    <w:p w14:paraId="2A42959D" w14:textId="77777777" w:rsidR="00347CDA" w:rsidRDefault="00000000">
      <w:pPr>
        <w:pStyle w:val="Heading2"/>
      </w:pPr>
      <w:bookmarkStart w:id="28" w:name="_Toc239349208"/>
      <w:r>
        <w:t>8.1 Theoretical Questions Worksheet</w:t>
      </w:r>
      <w:bookmarkEnd w:id="28"/>
    </w:p>
    <w:p w14:paraId="57727596" w14:textId="77777777" w:rsidR="00347CDA" w:rsidRDefault="00000000">
      <w:r>
        <w:t>The Theoretical Questions worksheet contains:</w:t>
      </w:r>
    </w:p>
    <w:p w14:paraId="5D15D541" w14:textId="77777777" w:rsidR="00347CDA" w:rsidRDefault="00000000">
      <w:pPr>
        <w:pStyle w:val="ListBullet"/>
      </w:pPr>
      <w:r>
        <w:t>Group</w:t>
      </w:r>
    </w:p>
    <w:p w14:paraId="29A30FAF" w14:textId="77777777" w:rsidR="00347CDA" w:rsidRDefault="00000000">
      <w:pPr>
        <w:pStyle w:val="ListBullet"/>
      </w:pPr>
      <w:r>
        <w:t>Student number and name</w:t>
      </w:r>
    </w:p>
    <w:p w14:paraId="6F9D63B8" w14:textId="77777777" w:rsidR="00347CDA" w:rsidRDefault="00000000">
      <w:pPr>
        <w:pStyle w:val="ListBullet"/>
      </w:pPr>
      <w:r>
        <w:t>Defense Grade and calculated value</w:t>
      </w:r>
    </w:p>
    <w:p w14:paraId="04077E10" w14:textId="77777777" w:rsidR="00347CDA" w:rsidRDefault="00000000">
      <w:pPr>
        <w:pStyle w:val="ListBullet"/>
      </w:pPr>
      <w:r>
        <w:t>Theoretical Question</w:t>
      </w:r>
    </w:p>
    <w:p w14:paraId="2E7BD4CD" w14:textId="77777777" w:rsidR="00347CDA" w:rsidRDefault="00000000">
      <w:pPr>
        <w:pStyle w:val="ListBullet"/>
      </w:pPr>
      <w:r>
        <w:t>Theoretical Question Grade and calculated value</w:t>
      </w:r>
    </w:p>
    <w:p w14:paraId="5F9F7DA9" w14:textId="77777777" w:rsidR="00347CDA" w:rsidRDefault="00000000">
      <w:pPr>
        <w:pStyle w:val="ListBullet"/>
      </w:pPr>
      <w:r>
        <w:t>Practice Question Grade</w:t>
      </w:r>
    </w:p>
    <w:p w14:paraId="04A49749" w14:textId="77777777" w:rsidR="00347CDA" w:rsidRDefault="00000000">
      <w:pPr>
        <w:pStyle w:val="ListBullet"/>
      </w:pPr>
      <w:r>
        <w:t>Final Total Grade</w:t>
      </w:r>
    </w:p>
    <w:p w14:paraId="394C8BA9" w14:textId="77777777" w:rsidR="00347CDA" w:rsidRDefault="00000000">
      <w:pPr>
        <w:pStyle w:val="ListBullet"/>
      </w:pPr>
      <w:r>
        <w:t>Comments</w:t>
      </w:r>
    </w:p>
    <w:p w14:paraId="48969874" w14:textId="77777777" w:rsidR="00347CDA" w:rsidRDefault="00000000">
      <w:r>
        <w:t>The worksheet also includes:</w:t>
      </w:r>
    </w:p>
    <w:p w14:paraId="54636D9C" w14:textId="77777777" w:rsidR="00347CDA" w:rsidRDefault="00000000">
      <w:pPr>
        <w:pStyle w:val="ListBullet"/>
      </w:pPr>
      <w:r>
        <w:t>Grade reference tables.</w:t>
      </w:r>
    </w:p>
    <w:p w14:paraId="0570E0DA" w14:textId="77777777" w:rsidR="00347CDA" w:rsidRDefault="00000000">
      <w:pPr>
        <w:pStyle w:val="ListBullet"/>
      </w:pPr>
      <w:r>
        <w:t>Automatic formulas for grade calculations.</w:t>
      </w:r>
    </w:p>
    <w:p w14:paraId="566EC33E" w14:textId="77777777" w:rsidR="00347CDA" w:rsidRDefault="00000000">
      <w:pPr>
        <w:pStyle w:val="ListBullet"/>
      </w:pPr>
      <w:r>
        <w:t>Dropdown lists and data validation.</w:t>
      </w:r>
    </w:p>
    <w:p w14:paraId="7244F644" w14:textId="77777777" w:rsidR="00347CDA" w:rsidRDefault="00000000">
      <w:pPr>
        <w:pStyle w:val="ListBullet"/>
      </w:pPr>
      <w:r>
        <w:t>Protected cells and editable evaluator fields.</w:t>
      </w:r>
    </w:p>
    <w:p w14:paraId="5AA87940" w14:textId="77777777" w:rsidR="00347CDA" w:rsidRDefault="00000000">
      <w:pPr>
        <w:pStyle w:val="ListBullet"/>
      </w:pPr>
      <w:r>
        <w:t>Frozen rows, filters, merged cells, borders, and alternating colors.</w:t>
      </w:r>
    </w:p>
    <w:p w14:paraId="0C40717B" w14:textId="77777777" w:rsidR="00347CDA" w:rsidRDefault="00000000">
      <w:pPr>
        <w:pStyle w:val="Heading2"/>
      </w:pPr>
      <w:bookmarkStart w:id="29" w:name="_Toc239349209"/>
      <w:r>
        <w:t>8.2 Practice Questions Worksheet</w:t>
      </w:r>
      <w:bookmarkEnd w:id="29"/>
    </w:p>
    <w:p w14:paraId="1F4E3E5F" w14:textId="77777777" w:rsidR="00347CDA" w:rsidRDefault="00000000">
      <w:r>
        <w:t>The Practice Questions worksheet is generated only when practice questions are provided.</w:t>
      </w:r>
    </w:p>
    <w:p w14:paraId="17BB8F51" w14:textId="77777777" w:rsidR="00347CDA" w:rsidRDefault="00000000">
      <w:r>
        <w:t>It contains:</w:t>
      </w:r>
    </w:p>
    <w:p w14:paraId="1175D0DF" w14:textId="77777777" w:rsidR="00347CDA" w:rsidRDefault="00000000">
      <w:pPr>
        <w:pStyle w:val="ListBullet"/>
      </w:pPr>
      <w:r>
        <w:t>Group</w:t>
      </w:r>
    </w:p>
    <w:p w14:paraId="6FDAC88F" w14:textId="77777777" w:rsidR="00347CDA" w:rsidRDefault="00000000">
      <w:pPr>
        <w:pStyle w:val="ListBullet"/>
      </w:pPr>
      <w:r>
        <w:t>Student number and name</w:t>
      </w:r>
    </w:p>
    <w:p w14:paraId="374D1614" w14:textId="77777777" w:rsidR="00347CDA" w:rsidRDefault="00000000">
      <w:pPr>
        <w:pStyle w:val="ListBullet"/>
      </w:pPr>
      <w:r>
        <w:t>Practice Question</w:t>
      </w:r>
    </w:p>
    <w:p w14:paraId="2354C81F" w14:textId="77777777" w:rsidR="00347CDA" w:rsidRDefault="00000000">
      <w:pPr>
        <w:pStyle w:val="ListBullet"/>
      </w:pPr>
      <w:r>
        <w:t>Practice Question Grade</w:t>
      </w:r>
    </w:p>
    <w:p w14:paraId="068E1259" w14:textId="77777777" w:rsidR="00347CDA" w:rsidRDefault="00000000">
      <w:pPr>
        <w:pStyle w:val="ListBullet"/>
      </w:pPr>
      <w:r>
        <w:t>Practice Grade Value</w:t>
      </w:r>
    </w:p>
    <w:p w14:paraId="1362A5F2" w14:textId="77777777" w:rsidR="00347CDA" w:rsidRDefault="00000000">
      <w:pPr>
        <w:pStyle w:val="ListBullet"/>
      </w:pPr>
      <w:r>
        <w:t>Comments</w:t>
      </w:r>
    </w:p>
    <w:p w14:paraId="4A84DE93" w14:textId="77777777" w:rsidR="00347CDA" w:rsidRDefault="00000000">
      <w:r>
        <w:t>Practice grades are calculated as:</w:t>
      </w:r>
    </w:p>
    <w:p w14:paraId="665B86F1" w14:textId="77777777" w:rsidR="00347CDA" w:rsidRDefault="00000000">
      <w:pPr>
        <w:pStyle w:val="ListBullet"/>
      </w:pPr>
      <w:r>
        <w:t>RESOLVED → 10% of Total Grade</w:t>
      </w:r>
    </w:p>
    <w:p w14:paraId="6054A7B6" w14:textId="77777777" w:rsidR="00347CDA" w:rsidRDefault="00000000">
      <w:pPr>
        <w:pStyle w:val="ListBullet"/>
      </w:pPr>
      <w:r>
        <w:t>PARTIAL → 5% of Total Grade</w:t>
      </w:r>
    </w:p>
    <w:p w14:paraId="2AB2DAFE" w14:textId="77777777" w:rsidR="00347CDA" w:rsidRDefault="00000000">
      <w:pPr>
        <w:pStyle w:val="ListBullet"/>
      </w:pPr>
      <w:r>
        <w:t>NOT RESOLVED → 0%</w:t>
      </w:r>
    </w:p>
    <w:p w14:paraId="2A880F00" w14:textId="77777777" w:rsidR="00347CDA" w:rsidRDefault="00000000">
      <w:pPr>
        <w:pStyle w:val="Heading2"/>
      </w:pPr>
      <w:bookmarkStart w:id="30" w:name="_Toc239349210"/>
      <w:r>
        <w:t>8.3 Grade Calculation</w:t>
      </w:r>
      <w:bookmarkEnd w:id="30"/>
    </w:p>
    <w:p w14:paraId="40B44CD7" w14:textId="77777777" w:rsidR="00347CDA" w:rsidRDefault="00000000">
      <w:r>
        <w:t>The Final Total Grade is calculated from:</w:t>
      </w:r>
    </w:p>
    <w:p w14:paraId="5FF4A5C7" w14:textId="77777777" w:rsidR="00347CDA" w:rsidRDefault="00000000">
      <w:pPr>
        <w:ind w:left="360"/>
      </w:pPr>
      <w:r>
        <w:rPr>
          <w:rFonts w:ascii="Consolas" w:hAnsi="Consolas"/>
          <w:sz w:val="18"/>
        </w:rPr>
        <w:t>Defense Grade Value + Theoretical Grade Value + Practice Grade Value</w:t>
      </w:r>
    </w:p>
    <w:p w14:paraId="47889CAF" w14:textId="77777777" w:rsidR="00347CDA" w:rsidRDefault="00000000">
      <w:r>
        <w:t>When no practice questions are configured, the Practice Grade Value is treated as zero.</w:t>
      </w:r>
    </w:p>
    <w:p w14:paraId="5EEFB3CC" w14:textId="77777777" w:rsidR="00347CDA" w:rsidRDefault="00000000">
      <w:pPr>
        <w:pStyle w:val="Heading1"/>
      </w:pPr>
      <w:bookmarkStart w:id="31" w:name="_Toc239349211"/>
      <w:r>
        <w:lastRenderedPageBreak/>
        <w:t>9. File Naming</w:t>
      </w:r>
      <w:bookmarkEnd w:id="31"/>
    </w:p>
    <w:p w14:paraId="2CD18B3A" w14:textId="77777777" w:rsidR="00347CDA" w:rsidRDefault="00000000">
      <w:r>
        <w:t>Generated Excel files use the following naming convention:</w:t>
      </w:r>
    </w:p>
    <w:p w14:paraId="7DD6FC0B" w14:textId="77777777" w:rsidR="00347CDA" w:rsidRDefault="00000000">
      <w:pPr>
        <w:ind w:left="360"/>
      </w:pPr>
      <w:r>
        <w:rPr>
          <w:rFonts w:ascii="Consolas" w:hAnsi="Consolas"/>
          <w:sz w:val="18"/>
        </w:rPr>
        <w:t>&lt;Course&gt;_&lt;Module&gt;_Term&lt;Term&gt;_&lt;CourseLanguage&gt;_&lt;YYYY-MM-DD_HH-MM-SS&gt;.xlsx</w:t>
      </w:r>
    </w:p>
    <w:p w14:paraId="3B90393E" w14:textId="77777777" w:rsidR="00347CDA" w:rsidRDefault="00000000">
      <w:r>
        <w:t>Spaces are removed from the course and module names.</w:t>
      </w:r>
    </w:p>
    <w:p w14:paraId="26F0D41F" w14:textId="77777777" w:rsidR="00347CDA" w:rsidRDefault="00000000">
      <w:r>
        <w:t>Example:</w:t>
      </w:r>
    </w:p>
    <w:p w14:paraId="00065F84" w14:textId="77777777" w:rsidR="00347CDA" w:rsidRDefault="00000000">
      <w:pPr>
        <w:ind w:left="360"/>
      </w:pPr>
      <w:r>
        <w:rPr>
          <w:rFonts w:ascii="Consolas" w:hAnsi="Consolas"/>
          <w:sz w:val="18"/>
        </w:rPr>
        <w:t>OperatingSystems2_Module1_Term1_Spanish_2026-09-02_23-14-41.xlsx</w:t>
      </w:r>
    </w:p>
    <w:p w14:paraId="0F8AEB8D" w14:textId="77777777" w:rsidR="00347CDA" w:rsidRDefault="00000000">
      <w:r>
        <w:t>The timestamp ensures that each generated workbook has a unique filename.</w:t>
      </w:r>
    </w:p>
    <w:p w14:paraId="5F7B3439" w14:textId="77777777" w:rsidR="00347CDA" w:rsidRDefault="00000000">
      <w:pPr>
        <w:pStyle w:val="Heading1"/>
      </w:pPr>
      <w:bookmarkStart w:id="32" w:name="_Toc239349212"/>
      <w:r>
        <w:t>10. Internationalization</w:t>
      </w:r>
      <w:bookmarkEnd w:id="32"/>
    </w:p>
    <w:p w14:paraId="148F5874" w14:textId="77777777" w:rsidR="00347CDA" w:rsidRDefault="00000000">
      <w:r>
        <w:t>QAT supports the following interface languages:</w:t>
      </w:r>
    </w:p>
    <w:p w14:paraId="5A411110" w14:textId="77777777" w:rsidR="00347CDA" w:rsidRDefault="00000000">
      <w:pPr>
        <w:pStyle w:val="ListBullet"/>
      </w:pPr>
      <w:r>
        <w:t>English</w:t>
      </w:r>
    </w:p>
    <w:p w14:paraId="0D387220" w14:textId="77777777" w:rsidR="00347CDA" w:rsidRDefault="00000000">
      <w:pPr>
        <w:pStyle w:val="ListBullet"/>
      </w:pPr>
      <w:r>
        <w:t>Spanish</w:t>
      </w:r>
    </w:p>
    <w:p w14:paraId="497EEAE6" w14:textId="77777777" w:rsidR="00347CDA" w:rsidRDefault="00000000">
      <w:pPr>
        <w:pStyle w:val="ListBullet"/>
      </w:pPr>
      <w:r>
        <w:t>Portuguese</w:t>
      </w:r>
    </w:p>
    <w:p w14:paraId="25065904" w14:textId="77777777" w:rsidR="00347CDA" w:rsidRDefault="00000000">
      <w:r>
        <w:t>Language resources are stored separately from the application logic.</w:t>
      </w:r>
    </w:p>
    <w:p w14:paraId="7F91B1A9" w14:textId="77777777" w:rsidR="00347CDA" w:rsidRDefault="00000000">
      <w:r>
        <w:t>Changing the selected language updates the main interface, instructions, validation messages, and other user-facing text accordingly.</w:t>
      </w:r>
    </w:p>
    <w:p w14:paraId="13599DFA" w14:textId="77777777" w:rsidR="00347CDA" w:rsidRDefault="00000000">
      <w:pPr>
        <w:pStyle w:val="Heading1"/>
      </w:pPr>
      <w:bookmarkStart w:id="33" w:name="_Toc239349213"/>
      <w:r>
        <w:t>11. Configuration</w:t>
      </w:r>
      <w:bookmarkEnd w:id="33"/>
    </w:p>
    <w:p w14:paraId="700E43C7" w14:textId="77777777" w:rsidR="00347CDA" w:rsidRDefault="00000000">
      <w:r>
        <w:t>QAT uses configuration and language resources to define application settings and user-facing text.</w:t>
      </w:r>
    </w:p>
    <w:p w14:paraId="6E4B1FD4" w14:textId="77777777" w:rsidR="00347CDA" w:rsidRDefault="00000000">
      <w:r>
        <w:t>The configuration supports:</w:t>
      </w:r>
    </w:p>
    <w:p w14:paraId="5310EFA4" w14:textId="77777777" w:rsidR="00347CDA" w:rsidRDefault="00000000">
      <w:pPr>
        <w:pStyle w:val="ListBullet"/>
      </w:pPr>
      <w:r>
        <w:t>Default application settings.</w:t>
      </w:r>
    </w:p>
    <w:p w14:paraId="4BC64882" w14:textId="77777777" w:rsidR="00347CDA" w:rsidRDefault="00000000">
      <w:pPr>
        <w:pStyle w:val="ListBullet"/>
      </w:pPr>
      <w:r>
        <w:t>Interface language.</w:t>
      </w:r>
    </w:p>
    <w:p w14:paraId="10D88C94" w14:textId="77777777" w:rsidR="00347CDA" w:rsidRDefault="00000000">
      <w:pPr>
        <w:pStyle w:val="ListBullet"/>
      </w:pPr>
      <w:r>
        <w:t>Application preferences used during execution.</w:t>
      </w:r>
    </w:p>
    <w:p w14:paraId="5E95CC13" w14:textId="77777777" w:rsidR="00347CDA" w:rsidRDefault="00000000">
      <w:r>
        <w:t>Assignment-specific values such as the number of questions per student, Total Grade, and Defense/Theory distribution are configured directly through the user interface.</w:t>
      </w:r>
    </w:p>
    <w:p w14:paraId="0993173D" w14:textId="77777777" w:rsidR="00E26217" w:rsidRDefault="00E2621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33C2EB97" w14:textId="2A152E04" w:rsidR="00347CDA" w:rsidRDefault="00000000">
      <w:pPr>
        <w:pStyle w:val="Heading1"/>
      </w:pPr>
      <w:bookmarkStart w:id="34" w:name="_Toc239349214"/>
      <w:r>
        <w:lastRenderedPageBreak/>
        <w:t>12. Architecture</w:t>
      </w:r>
      <w:bookmarkEnd w:id="34"/>
    </w:p>
    <w:p w14:paraId="57D4CEE7" w14:textId="77777777" w:rsidR="00347CDA" w:rsidRDefault="00000000">
      <w:r>
        <w:t>QAT follows a modular architecture that separates the main application responsibilities.</w:t>
      </w:r>
    </w:p>
    <w:p w14:paraId="1A1265F6" w14:textId="77777777" w:rsidR="00347CDA" w:rsidRDefault="00000000">
      <w:r>
        <w:t>The main components are:</w:t>
      </w:r>
    </w:p>
    <w:p w14:paraId="4EDE5360" w14:textId="77777777" w:rsidR="00347CDA" w:rsidRDefault="00000000">
      <w:pPr>
        <w:pStyle w:val="ListBullet"/>
      </w:pPr>
      <w:r>
        <w:t>Main Window: manages the graphical user interface and user interaction.</w:t>
      </w:r>
    </w:p>
    <w:p w14:paraId="42316EE1" w14:textId="77777777" w:rsidR="00347CDA" w:rsidRDefault="00000000">
      <w:pPr>
        <w:pStyle w:val="ListBullet"/>
      </w:pPr>
      <w:r>
        <w:t>Assignment Manager: handles theoretical question assignment and tag-based distribution.</w:t>
      </w:r>
    </w:p>
    <w:p w14:paraId="7D7781E1" w14:textId="77777777" w:rsidR="00347CDA" w:rsidRDefault="00000000">
      <w:pPr>
        <w:pStyle w:val="ListBullet"/>
      </w:pPr>
      <w:r>
        <w:t>Excel Generator: creates and formats the Excel workbook, including formulas, validations, and protection.</w:t>
      </w:r>
    </w:p>
    <w:p w14:paraId="6CBE9444" w14:textId="77777777" w:rsidR="00347CDA" w:rsidRDefault="00000000">
      <w:pPr>
        <w:pStyle w:val="ListBullet"/>
      </w:pPr>
      <w:r>
        <w:t>Logger: records application events, validations, warnings, and errors.</w:t>
      </w:r>
    </w:p>
    <w:p w14:paraId="664AD489" w14:textId="77777777" w:rsidR="00347CDA" w:rsidRDefault="00000000">
      <w:pPr>
        <w:pStyle w:val="ListBullet"/>
      </w:pPr>
      <w:r>
        <w:t>Language Resources: provide multilingual interface text.</w:t>
      </w:r>
    </w:p>
    <w:p w14:paraId="5FC871E5" w14:textId="77777777" w:rsidR="00347CDA" w:rsidRDefault="00000000">
      <w:r>
        <w:t>The general workflow is:</w:t>
      </w:r>
    </w:p>
    <w:p w14:paraId="27C64E23" w14:textId="77777777" w:rsidR="00347CDA" w:rsidRDefault="00000000">
      <w:pPr>
        <w:ind w:left="360"/>
      </w:pPr>
      <w:r>
        <w:rPr>
          <w:rFonts w:ascii="Consolas" w:hAnsi="Consolas"/>
          <w:sz w:val="18"/>
        </w:rPr>
        <w:t>Main Window → Input Validation → Assignment Manager → Excel Generator → Excel Workbook</w:t>
      </w:r>
    </w:p>
    <w:p w14:paraId="7DB0566C" w14:textId="77777777" w:rsidR="00347CDA" w:rsidRDefault="00000000">
      <w:r>
        <w:t>Logging is used throughout the application to record relevant events and errors.</w:t>
      </w:r>
    </w:p>
    <w:p w14:paraId="70F078E6" w14:textId="77777777" w:rsidR="00347CDA" w:rsidRDefault="00000000">
      <w:pPr>
        <w:pStyle w:val="Heading1"/>
      </w:pPr>
      <w:bookmarkStart w:id="35" w:name="_Toc239349215"/>
      <w:r>
        <w:t>13. Logging</w:t>
      </w:r>
      <w:bookmarkEnd w:id="35"/>
    </w:p>
    <w:p w14:paraId="545AFF92" w14:textId="77777777" w:rsidR="00347CDA" w:rsidRDefault="00000000">
      <w:r>
        <w:t>QAT maintains a persistent application log at:</w:t>
      </w:r>
    </w:p>
    <w:p w14:paraId="420B7328" w14:textId="77777777" w:rsidR="00347CDA" w:rsidRDefault="00000000">
      <w:pPr>
        <w:ind w:left="360"/>
      </w:pPr>
      <w:r>
        <w:rPr>
          <w:rFonts w:ascii="Consolas" w:hAnsi="Consolas"/>
          <w:sz w:val="18"/>
        </w:rPr>
        <w:t>logs/qat.log</w:t>
      </w:r>
    </w:p>
    <w:p w14:paraId="4C4DADAE" w14:textId="77777777" w:rsidR="00347CDA" w:rsidRDefault="00000000">
      <w:r>
        <w:t>The logger records:</w:t>
      </w:r>
    </w:p>
    <w:p w14:paraId="5B0CD87B" w14:textId="77777777" w:rsidR="00347CDA" w:rsidRDefault="00000000">
      <w:pPr>
        <w:pStyle w:val="ListBullet"/>
      </w:pPr>
      <w:r>
        <w:t>Successful operations.</w:t>
      </w:r>
    </w:p>
    <w:p w14:paraId="16D9D295" w14:textId="77777777" w:rsidR="00347CDA" w:rsidRDefault="00000000">
      <w:pPr>
        <w:pStyle w:val="ListBullet"/>
      </w:pPr>
      <w:r>
        <w:t>Validation events.</w:t>
      </w:r>
    </w:p>
    <w:p w14:paraId="3D70672F" w14:textId="77777777" w:rsidR="00347CDA" w:rsidRDefault="00000000">
      <w:pPr>
        <w:pStyle w:val="ListBullet"/>
      </w:pPr>
      <w:r>
        <w:t>Warnings.</w:t>
      </w:r>
    </w:p>
    <w:p w14:paraId="1C3353BD" w14:textId="77777777" w:rsidR="00347CDA" w:rsidRDefault="00000000">
      <w:pPr>
        <w:pStyle w:val="ListBullet"/>
      </w:pPr>
      <w:r>
        <w:t>Errors.</w:t>
      </w:r>
    </w:p>
    <w:p w14:paraId="78202F15" w14:textId="77777777" w:rsidR="00347CDA" w:rsidRDefault="00000000">
      <w:r>
        <w:t>Each log entry includes a timestamp, event level, and message.</w:t>
      </w:r>
    </w:p>
    <w:p w14:paraId="05BB2607" w14:textId="77777777" w:rsidR="00347CDA" w:rsidRDefault="00000000">
      <w:r>
        <w:t>Unexpected errors also include traceback information to facilitate troubleshooting.</w:t>
      </w:r>
    </w:p>
    <w:p w14:paraId="7587A81C" w14:textId="77777777" w:rsidR="00E26217" w:rsidRDefault="00E2621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77AE9582" w14:textId="6AEF3315" w:rsidR="00347CDA" w:rsidRDefault="00000000">
      <w:pPr>
        <w:pStyle w:val="Heading1"/>
      </w:pPr>
      <w:bookmarkStart w:id="36" w:name="_Toc239349216"/>
      <w:r>
        <w:lastRenderedPageBreak/>
        <w:t>14. Data Protection</w:t>
      </w:r>
      <w:bookmarkEnd w:id="36"/>
    </w:p>
    <w:p w14:paraId="7FAA9A8D" w14:textId="77777777" w:rsidR="00347CDA" w:rsidRDefault="00000000">
      <w:r>
        <w:t>Generated Excel worksheets are protected to prevent unintended modifications.</w:t>
      </w:r>
    </w:p>
    <w:p w14:paraId="4EF81D04" w14:textId="77777777" w:rsidR="00347CDA" w:rsidRDefault="00000000">
      <w:pPr>
        <w:pStyle w:val="Heading2"/>
      </w:pPr>
      <w:bookmarkStart w:id="37" w:name="_Toc239349217"/>
      <w:r>
        <w:t>Editable Fields</w:t>
      </w:r>
      <w:bookmarkEnd w:id="37"/>
    </w:p>
    <w:p w14:paraId="1F7DFDCB" w14:textId="77777777" w:rsidR="00347CDA" w:rsidRDefault="00000000">
      <w:r>
        <w:t>The evaluator can modify only the fields required during evaluation:</w:t>
      </w:r>
    </w:p>
    <w:p w14:paraId="3F7E1855" w14:textId="77777777" w:rsidR="00347CDA" w:rsidRDefault="00000000">
      <w:r>
        <w:rPr>
          <w:b/>
        </w:rPr>
        <w:t>Theoretical Questions:</w:t>
      </w:r>
    </w:p>
    <w:p w14:paraId="63784892" w14:textId="77777777" w:rsidR="00347CDA" w:rsidRDefault="00000000">
      <w:pPr>
        <w:pStyle w:val="ListBullet"/>
      </w:pPr>
      <w:r>
        <w:t>Group</w:t>
      </w:r>
    </w:p>
    <w:p w14:paraId="1885051F" w14:textId="77777777" w:rsidR="00347CDA" w:rsidRDefault="00000000">
      <w:pPr>
        <w:pStyle w:val="ListBullet"/>
      </w:pPr>
      <w:r>
        <w:t>Defense Grade</w:t>
      </w:r>
    </w:p>
    <w:p w14:paraId="4222484F" w14:textId="77777777" w:rsidR="00347CDA" w:rsidRDefault="00000000">
      <w:pPr>
        <w:pStyle w:val="ListBullet"/>
      </w:pPr>
      <w:r>
        <w:t>Theoretical Question Grade</w:t>
      </w:r>
    </w:p>
    <w:p w14:paraId="383CD491" w14:textId="77777777" w:rsidR="00347CDA" w:rsidRDefault="00000000">
      <w:pPr>
        <w:pStyle w:val="ListBullet"/>
      </w:pPr>
      <w:r>
        <w:t>Practice Question Grade when no Practice Questions worksheet is generated</w:t>
      </w:r>
    </w:p>
    <w:p w14:paraId="10B39EAA" w14:textId="77777777" w:rsidR="00347CDA" w:rsidRDefault="00000000">
      <w:pPr>
        <w:pStyle w:val="ListBullet"/>
      </w:pPr>
      <w:r>
        <w:t>Comments</w:t>
      </w:r>
    </w:p>
    <w:p w14:paraId="55DA8705" w14:textId="77777777" w:rsidR="00347CDA" w:rsidRDefault="00000000">
      <w:r>
        <w:rPr>
          <w:b/>
        </w:rPr>
        <w:t>Practice Questions:</w:t>
      </w:r>
    </w:p>
    <w:p w14:paraId="3B7AAB8D" w14:textId="77777777" w:rsidR="00347CDA" w:rsidRDefault="00000000">
      <w:pPr>
        <w:pStyle w:val="ListBullet"/>
      </w:pPr>
      <w:r>
        <w:t>Group</w:t>
      </w:r>
    </w:p>
    <w:p w14:paraId="6C1406CE" w14:textId="77777777" w:rsidR="00347CDA" w:rsidRDefault="00000000">
      <w:pPr>
        <w:pStyle w:val="ListBullet"/>
      </w:pPr>
      <w:r>
        <w:t>Practice Question</w:t>
      </w:r>
    </w:p>
    <w:p w14:paraId="5755EAB8" w14:textId="77777777" w:rsidR="00347CDA" w:rsidRDefault="00000000">
      <w:pPr>
        <w:pStyle w:val="ListBullet"/>
      </w:pPr>
      <w:r>
        <w:t>Practice Question Grade</w:t>
      </w:r>
    </w:p>
    <w:p w14:paraId="161A859D" w14:textId="77777777" w:rsidR="00347CDA" w:rsidRDefault="00000000">
      <w:pPr>
        <w:pStyle w:val="ListBullet"/>
      </w:pPr>
      <w:r>
        <w:t>Comments</w:t>
      </w:r>
    </w:p>
    <w:p w14:paraId="128499AD" w14:textId="77777777" w:rsidR="00347CDA" w:rsidRDefault="00000000">
      <w:pPr>
        <w:pStyle w:val="Heading2"/>
      </w:pPr>
      <w:bookmarkStart w:id="38" w:name="_Toc239349218"/>
      <w:r>
        <w:t>Protected Fields</w:t>
      </w:r>
      <w:bookmarkEnd w:id="38"/>
    </w:p>
    <w:p w14:paraId="040839D3" w14:textId="77777777" w:rsidR="00347CDA" w:rsidRDefault="00000000">
      <w:r>
        <w:t>Calculated values, assigned questions, student information, formulas, reference tables, and other supporting data are protected against direct modification.</w:t>
      </w:r>
    </w:p>
    <w:p w14:paraId="4A9EFB10" w14:textId="77777777" w:rsidR="00347CDA" w:rsidRDefault="00000000">
      <w:r>
        <w:t>Dropdown fields use Excel Data Validation with STOP error handling to prevent invalid values.</w:t>
      </w:r>
    </w:p>
    <w:p w14:paraId="5012837B" w14:textId="77777777" w:rsidR="00347CDA" w:rsidRDefault="00000000">
      <w:pPr>
        <w:pStyle w:val="Heading1"/>
      </w:pPr>
      <w:bookmarkStart w:id="39" w:name="_Toc239349219"/>
      <w:r>
        <w:t>15. Version History</w:t>
      </w:r>
      <w:bookmarkEnd w:id="39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59"/>
        <w:gridCol w:w="850"/>
        <w:gridCol w:w="8041"/>
      </w:tblGrid>
      <w:tr w:rsidR="00347CDA" w14:paraId="6CF2967D" w14:textId="77777777" w:rsidTr="00E26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714AEA62" w14:textId="77777777" w:rsidR="00347CDA" w:rsidRDefault="00000000">
            <w:r>
              <w:t>Version</w:t>
            </w:r>
          </w:p>
        </w:tc>
        <w:tc>
          <w:tcPr>
            <w:tcW w:w="850" w:type="dxa"/>
          </w:tcPr>
          <w:p w14:paraId="620EB699" w14:textId="77777777" w:rsidR="00347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8041" w:type="dxa"/>
          </w:tcPr>
          <w:p w14:paraId="697FF54E" w14:textId="77777777" w:rsidR="00347C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47CDA" w14:paraId="339C7C0C" w14:textId="77777777" w:rsidTr="00E26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31841B7E" w14:textId="77777777" w:rsidR="00347CDA" w:rsidRDefault="00000000">
            <w:r>
              <w:t>1.0</w:t>
            </w:r>
          </w:p>
        </w:tc>
        <w:tc>
          <w:tcPr>
            <w:tcW w:w="850" w:type="dxa"/>
          </w:tcPr>
          <w:p w14:paraId="341F81C6" w14:textId="77777777" w:rsidR="00347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Stable</w:t>
            </w:r>
          </w:p>
        </w:tc>
        <w:tc>
          <w:tcPr>
            <w:tcW w:w="8041" w:type="dxa"/>
          </w:tcPr>
          <w:p w14:paraId="37C249F8" w14:textId="77777777" w:rsidR="00347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version of QAT with basic theoretical question assignment and Excel generation.</w:t>
            </w:r>
          </w:p>
        </w:tc>
      </w:tr>
      <w:tr w:rsidR="00347CDA" w14:paraId="47878F5A" w14:textId="77777777" w:rsidTr="00E26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54FA0BE" w14:textId="77777777" w:rsidR="00347CDA" w:rsidRDefault="00000000">
            <w:r>
              <w:t>2.1</w:t>
            </w:r>
          </w:p>
        </w:tc>
        <w:tc>
          <w:tcPr>
            <w:tcW w:w="850" w:type="dxa"/>
          </w:tcPr>
          <w:p w14:paraId="2AD65E55" w14:textId="77777777" w:rsidR="00347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Stable</w:t>
            </w:r>
          </w:p>
        </w:tc>
        <w:tc>
          <w:tcPr>
            <w:tcW w:w="8041" w:type="dxa"/>
          </w:tcPr>
          <w:p w14:paraId="7CEDBD64" w14:textId="77777777" w:rsidR="00347C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Base functional version used as the foundation for QAT V3.</w:t>
            </w:r>
          </w:p>
        </w:tc>
      </w:tr>
      <w:tr w:rsidR="00347CDA" w14:paraId="27FF75B6" w14:textId="77777777" w:rsidTr="00E26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36934A6F" w14:textId="77777777" w:rsidR="00347CDA" w:rsidRDefault="00000000">
            <w:r>
              <w:t>3.0</w:t>
            </w:r>
          </w:p>
        </w:tc>
        <w:tc>
          <w:tcPr>
            <w:tcW w:w="850" w:type="dxa"/>
          </w:tcPr>
          <w:p w14:paraId="4B9B5CE4" w14:textId="77777777" w:rsidR="00347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Stable</w:t>
            </w:r>
          </w:p>
        </w:tc>
        <w:tc>
          <w:tcPr>
            <w:tcW w:w="8041" w:type="dxa"/>
          </w:tcPr>
          <w:p w14:paraId="22476521" w14:textId="77777777" w:rsidR="00347C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Added configurable questions per student, tag-based assignment, optional practice questions, Total Grade calculation, Defense/Theory distribution, Excel protection, data validation, multilingual support, logging, and enhanced evaluation features.</w:t>
            </w:r>
          </w:p>
        </w:tc>
      </w:tr>
    </w:tbl>
    <w:p w14:paraId="0E538EFA" w14:textId="184CA5F9" w:rsidR="00347CDA" w:rsidRDefault="00000000">
      <w:pPr>
        <w:pStyle w:val="Heading1"/>
      </w:pPr>
      <w:bookmarkStart w:id="40" w:name="_Toc239349220"/>
      <w:r>
        <w:t>16. Future Enhancements</w:t>
      </w:r>
      <w:bookmarkEnd w:id="40"/>
    </w:p>
    <w:p w14:paraId="36A0C7B7" w14:textId="77777777" w:rsidR="00347CDA" w:rsidRDefault="00000000">
      <w:pPr>
        <w:pStyle w:val="ListBullet"/>
      </w:pPr>
      <w:r>
        <w:t>Support a three-component grade distribution between Defense, Theory, and Practice.</w:t>
      </w:r>
    </w:p>
    <w:p w14:paraId="511A887A" w14:textId="77777777" w:rsidR="00347CDA" w:rsidRDefault="00000000">
      <w:pPr>
        <w:pStyle w:val="ListBullet"/>
      </w:pPr>
      <w:r>
        <w:t>Allow Practice Questions to be assigned individually to each student instead of by group.</w:t>
      </w:r>
    </w:p>
    <w:p w14:paraId="01F297BA" w14:textId="77777777" w:rsidR="00347CDA" w:rsidRDefault="00000000">
      <w:pPr>
        <w:pStyle w:val="ListBullet"/>
      </w:pPr>
      <w:r>
        <w:t>Make the grade scale configurable through the configuration file.</w:t>
      </w:r>
    </w:p>
    <w:p w14:paraId="52B36128" w14:textId="77777777" w:rsidR="00347CDA" w:rsidRDefault="00000000">
      <w:pPr>
        <w:pStyle w:val="ListBullet"/>
      </w:pPr>
      <w:r>
        <w:t>Evaluate a numeric/read-only design for Defense and Theory grade fields.</w:t>
      </w:r>
    </w:p>
    <w:p w14:paraId="46A32A47" w14:textId="77777777" w:rsidR="00347CDA" w:rsidRDefault="00000000">
      <w:pPr>
        <w:pStyle w:val="ListBullet"/>
      </w:pPr>
      <w:r>
        <w:t>Refactor and simplify the Excel generation code.</w:t>
      </w:r>
    </w:p>
    <w:p w14:paraId="7C99C21A" w14:textId="77777777" w:rsidR="00347CDA" w:rsidRDefault="00000000">
      <w:pPr>
        <w:pStyle w:val="ListBullet"/>
      </w:pPr>
      <w:r>
        <w:t>Refactor the main window generation workflow to improve separation of responsibilities.</w:t>
      </w:r>
    </w:p>
    <w:p w14:paraId="31B85742" w14:textId="77777777" w:rsidR="00347CDA" w:rsidRDefault="00000000">
      <w:pPr>
        <w:pStyle w:val="ListBullet"/>
      </w:pPr>
      <w:r>
        <w:t>Investigate the intermittent Excel dropdown rendering issue that can cause inconsistent dropdown widths.</w:t>
      </w:r>
    </w:p>
    <w:sectPr w:rsidR="00347CDA" w:rsidSect="00034616">
      <w:headerReference w:type="default" r:id="rId8"/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C4F10" w14:textId="77777777" w:rsidR="00223BD3" w:rsidRDefault="00223BD3">
      <w:pPr>
        <w:spacing w:after="0" w:line="240" w:lineRule="auto"/>
      </w:pPr>
      <w:r>
        <w:separator/>
      </w:r>
    </w:p>
  </w:endnote>
  <w:endnote w:type="continuationSeparator" w:id="0">
    <w:p w14:paraId="642B3E9B" w14:textId="77777777" w:rsidR="00223BD3" w:rsidRDefault="00223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EE675" w14:textId="77777777" w:rsidR="00347CDA" w:rsidRDefault="00000000">
    <w:pPr>
      <w:pStyle w:val="Footer"/>
      <w:jc w:val="center"/>
    </w:pPr>
    <w:r>
      <w:rPr>
        <w:sz w:val="16"/>
      </w:rPr>
      <w:t xml:space="preserve">QAT V3.0  |  </w:t>
    </w:r>
    <w:r>
      <w:fldChar w:fldCharType="begin"/>
    </w:r>
    <w:r>
      <w:instrText>PAGE</w:instrText>
    </w:r>
    <w:r>
      <w:fldChar w:fldCharType="separate"/>
    </w:r>
    <w:r w:rsidR="00E2621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DAB14" w14:textId="77777777" w:rsidR="00223BD3" w:rsidRDefault="00223BD3">
      <w:pPr>
        <w:spacing w:after="0" w:line="240" w:lineRule="auto"/>
      </w:pPr>
      <w:r>
        <w:separator/>
      </w:r>
    </w:p>
  </w:footnote>
  <w:footnote w:type="continuationSeparator" w:id="0">
    <w:p w14:paraId="324AA096" w14:textId="77777777" w:rsidR="00223BD3" w:rsidRDefault="00223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1F3B6" w14:textId="77777777" w:rsidR="00347CDA" w:rsidRDefault="00000000">
    <w:pPr>
      <w:pStyle w:val="Header"/>
      <w:jc w:val="center"/>
    </w:pPr>
    <w:r>
      <w:rPr>
        <w:sz w:val="16"/>
      </w:rPr>
      <w:t>Question Assignment Tool (QAT) — Software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686155">
    <w:abstractNumId w:val="8"/>
  </w:num>
  <w:num w:numId="2" w16cid:durableId="368074400">
    <w:abstractNumId w:val="6"/>
  </w:num>
  <w:num w:numId="3" w16cid:durableId="537663108">
    <w:abstractNumId w:val="5"/>
  </w:num>
  <w:num w:numId="4" w16cid:durableId="131027613">
    <w:abstractNumId w:val="4"/>
  </w:num>
  <w:num w:numId="5" w16cid:durableId="1899631118">
    <w:abstractNumId w:val="7"/>
  </w:num>
  <w:num w:numId="6" w16cid:durableId="636842107">
    <w:abstractNumId w:val="3"/>
  </w:num>
  <w:num w:numId="7" w16cid:durableId="473378615">
    <w:abstractNumId w:val="2"/>
  </w:num>
  <w:num w:numId="8" w16cid:durableId="1918320879">
    <w:abstractNumId w:val="1"/>
  </w:num>
  <w:num w:numId="9" w16cid:durableId="106267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EA8"/>
    <w:rsid w:val="0006063C"/>
    <w:rsid w:val="0015074B"/>
    <w:rsid w:val="00223BD3"/>
    <w:rsid w:val="0029639D"/>
    <w:rsid w:val="00326F90"/>
    <w:rsid w:val="00347CDA"/>
    <w:rsid w:val="004377C9"/>
    <w:rsid w:val="00621D15"/>
    <w:rsid w:val="00960334"/>
    <w:rsid w:val="00976FE4"/>
    <w:rsid w:val="00AA1D8D"/>
    <w:rsid w:val="00B47730"/>
    <w:rsid w:val="00CB0664"/>
    <w:rsid w:val="00E262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44F3D"/>
  <w14:defaultImageDpi w14:val="330"/>
  <w15:docId w15:val="{A379E975-8F62-4F38-AFA8-204198A9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E2621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21D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1D15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621D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2730</Words>
  <Characters>15566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M. Buitron P.</dc:creator>
  <cp:keywords/>
  <dc:description>generated by python-docx</dc:description>
  <cp:lastModifiedBy>Lucio Buitron</cp:lastModifiedBy>
  <cp:revision>4</cp:revision>
  <dcterms:created xsi:type="dcterms:W3CDTF">2013-12-23T23:15:00Z</dcterms:created>
  <dcterms:modified xsi:type="dcterms:W3CDTF">2026-09-03T21:32:00Z</dcterms:modified>
  <cp:category/>
</cp:coreProperties>
</file>